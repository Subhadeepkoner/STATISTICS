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DD3E" w14:textId="77777777" w:rsidR="00000478" w:rsidRDefault="00021CF6">
      <w:pPr>
        <w:pStyle w:val="Title"/>
      </w:pPr>
      <w:r>
        <w:t>Probability Basics - Assignment Answers</w:t>
      </w:r>
    </w:p>
    <w:p w14:paraId="191E8B56" w14:textId="77777777" w:rsidR="00000478" w:rsidRDefault="00021CF6" w:rsidP="00AC472E">
      <w:pPr>
        <w:pStyle w:val="ListNumber"/>
        <w:numPr>
          <w:ilvl w:val="0"/>
          <w:numId w:val="0"/>
        </w:numPr>
        <w:ind w:left="360"/>
      </w:pPr>
      <w:r w:rsidRPr="00AC472E">
        <w:rPr>
          <w:b/>
          <w:bCs/>
          <w:sz w:val="28"/>
          <w:szCs w:val="28"/>
        </w:rPr>
        <w:t>Question 1</w:t>
      </w:r>
      <w:r w:rsidRPr="00AC472E">
        <w:rPr>
          <w:b/>
          <w:bCs/>
        </w:rPr>
        <w:t>:</w:t>
      </w:r>
      <w:r>
        <w:t xml:space="preserve"> A die is rolled.</w:t>
      </w:r>
      <w:r>
        <w:br/>
        <w:t>(a) What is the probability of getting an even number?</w:t>
      </w:r>
      <w:r>
        <w:br/>
        <w:t>(b) What is the probability of getting a number greater than 4?</w:t>
      </w:r>
    </w:p>
    <w:p w14:paraId="43D426CD" w14:textId="77777777" w:rsidR="00AC472E" w:rsidRPr="00AC472E" w:rsidRDefault="00AC472E" w:rsidP="0002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val="en-IN" w:eastAsia="en-IN" w:bidi="hi-IN"/>
        </w:rPr>
      </w:pPr>
      <w:proofErr w:type="gramStart"/>
      <w:r w:rsidRPr="00AC472E">
        <w:rPr>
          <w:rFonts w:ascii="Times New Roman" w:eastAsia="Times New Roman" w:hAnsi="Times New Roman" w:cs="Times New Roman"/>
          <w:color w:val="00B050"/>
          <w:sz w:val="28"/>
          <w:szCs w:val="28"/>
          <w:lang w:val="en-IN" w:eastAsia="en-IN" w:bidi="hi-IN"/>
        </w:rPr>
        <w:t>Solution:-</w:t>
      </w:r>
      <w:proofErr w:type="gramEnd"/>
    </w:p>
    <w:p w14:paraId="3CE16808" w14:textId="77777777" w:rsidR="0002399F" w:rsidRPr="0002399F" w:rsidRDefault="0002399F" w:rsidP="0002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 w:bidi="hi-IN"/>
        </w:rPr>
      </w:pPr>
      <w:r w:rsidRPr="000239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IN" w:eastAsia="en-IN" w:bidi="hi-IN"/>
        </w:rPr>
        <w:t>(a) Probability of an even number:</w:t>
      </w:r>
    </w:p>
    <w:p w14:paraId="2E60C16A" w14:textId="77777777" w:rsidR="0002399F" w:rsidRPr="0002399F" w:rsidRDefault="0002399F" w:rsidP="0002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02399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Even numbers on a die: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New Roman" w:hAnsi="Cambria Math" w:cs="Times New Roman"/>
                <w:sz w:val="24"/>
                <w:szCs w:val="24"/>
                <w:lang w:val="en-IN" w:eastAsia="en-IN" w:bidi="hi-I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IN" w:eastAsia="en-IN" w:bidi="hi-IN"/>
              </w:rPr>
              <m:t>2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IN" w:eastAsia="en-IN" w:bidi="hi-IN"/>
              </w:rPr>
              <m:t>4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IN" w:eastAsia="en-IN" w:bidi="hi-IN"/>
              </w:rPr>
              <m:t>6</m:t>
            </m:r>
          </m:e>
        </m:d>
      </m:oMath>
      <w:r w:rsidRPr="0002399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→ 3 outcomes</w:t>
      </w:r>
    </w:p>
    <w:p w14:paraId="50E8D66D" w14:textId="77777777" w:rsidR="0002399F" w:rsidRPr="0002399F" w:rsidRDefault="0002399F" w:rsidP="00023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IN" w:eastAsia="en-IN" w:bidi="hi-IN"/>
            </w:rPr>
            <m:t>Even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en-IN" w:eastAsia="en-IN" w:bidi="hi-IN"/>
                </w:rPr>
                <m:t>favorable outcomes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val="en-IN" w:eastAsia="en-IN" w:bidi="hi-IN"/>
                </w:rPr>
                <m:t>total outcomes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w:br/>
          </m:r>
        </m:oMath>
      </m:oMathPara>
    </w:p>
    <w:p w14:paraId="0F76E20D" w14:textId="77777777" w:rsidR="0002399F" w:rsidRPr="0002399F" w:rsidRDefault="0002399F" w:rsidP="0002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IN" w:eastAsia="en-IN" w:bidi="hi-IN"/>
        </w:rPr>
      </w:pPr>
      <w:r w:rsidRPr="000239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en-IN" w:eastAsia="en-IN" w:bidi="hi-IN"/>
        </w:rPr>
        <w:t>(b) Probability of a number greater than 4:</w:t>
      </w:r>
    </w:p>
    <w:p w14:paraId="5ECAC704" w14:textId="77777777" w:rsidR="0002399F" w:rsidRDefault="0002399F" w:rsidP="0002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02399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Numbers greater than 4: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New Roman" w:hAnsi="Cambria Math" w:cs="Times New Roman"/>
                <w:sz w:val="24"/>
                <w:szCs w:val="24"/>
                <w:lang w:val="en-IN" w:eastAsia="en-IN" w:bidi="hi-I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IN" w:eastAsia="en-IN" w:bidi="hi-IN"/>
              </w:rPr>
              <m:t>5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IN" w:eastAsia="en-IN" w:bidi="hi-IN"/>
              </w:rPr>
              <m:t>6</m:t>
            </m:r>
          </m:e>
        </m:d>
      </m:oMath>
      <w:r w:rsidRPr="0002399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→ 2 outcomes</w:t>
      </w:r>
    </w:p>
    <w:p w14:paraId="2441CA6F" w14:textId="77777777" w:rsidR="0002399F" w:rsidRPr="0002399F" w:rsidRDefault="0002399F" w:rsidP="0002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P(&gt;4)=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w:br/>
          </m:r>
        </m:oMath>
      </m:oMathPara>
    </w:p>
    <w:p w14:paraId="0AFFBFF9" w14:textId="77777777" w:rsidR="00000478" w:rsidRDefault="00021CF6" w:rsidP="00AC472E">
      <w:pPr>
        <w:pStyle w:val="ListNumber"/>
        <w:numPr>
          <w:ilvl w:val="0"/>
          <w:numId w:val="0"/>
        </w:numPr>
        <w:ind w:left="360"/>
      </w:pPr>
      <w:r w:rsidRPr="00AC472E">
        <w:rPr>
          <w:b/>
          <w:bCs/>
          <w:sz w:val="28"/>
          <w:szCs w:val="28"/>
        </w:rPr>
        <w:t>Q</w:t>
      </w:r>
      <w:r w:rsidRPr="00AC472E">
        <w:rPr>
          <w:b/>
          <w:bCs/>
          <w:sz w:val="28"/>
          <w:szCs w:val="28"/>
        </w:rPr>
        <w:t>uestion 2:</w:t>
      </w:r>
      <w:r>
        <w:t xml:space="preserve"> In a class of 50 students:</w:t>
      </w:r>
      <w:r>
        <w:br/>
        <w:t>20 like Mathematics (M), 15 like Science (S), 5 like both.</w:t>
      </w:r>
      <w:r>
        <w:br/>
        <w:t>What is the probability that a student likes Mathematics or Science?</w:t>
      </w:r>
    </w:p>
    <w:p w14:paraId="1074570D" w14:textId="77777777" w:rsidR="00AC472E" w:rsidRPr="00AC472E" w:rsidRDefault="00AC472E" w:rsidP="00AC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8"/>
          <w:szCs w:val="28"/>
          <w:lang w:val="en-IN" w:eastAsia="en-IN" w:bidi="hi-IN"/>
        </w:rPr>
      </w:pPr>
      <w:proofErr w:type="gramStart"/>
      <w:r w:rsidRPr="00AC472E">
        <w:rPr>
          <w:rFonts w:ascii="Times New Roman" w:eastAsia="Times New Roman" w:hAnsi="Times New Roman" w:cs="Times New Roman"/>
          <w:color w:val="00B050"/>
          <w:sz w:val="28"/>
          <w:szCs w:val="28"/>
          <w:lang w:val="en-IN" w:eastAsia="en-IN" w:bidi="hi-IN"/>
        </w:rPr>
        <w:t>Solution:-</w:t>
      </w:r>
      <w:proofErr w:type="gramEnd"/>
    </w:p>
    <w:p w14:paraId="5A3C4BE9" w14:textId="77777777" w:rsidR="0002399F" w:rsidRPr="0002399F" w:rsidRDefault="0002399F" w:rsidP="0002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02399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The formula is:</w:t>
      </w:r>
    </w:p>
    <w:p w14:paraId="563920B4" w14:textId="77777777" w:rsidR="0002399F" w:rsidRPr="0002399F" w:rsidRDefault="0002399F" w:rsidP="00023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P(M∪S)=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n(M)+n(S)-n(M∩S)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w:br/>
          </m:r>
        </m:oMath>
      </m:oMathPara>
    </w:p>
    <w:p w14:paraId="68A88B48" w14:textId="77777777" w:rsidR="0002399F" w:rsidRPr="0002399F" w:rsidRDefault="0002399F" w:rsidP="0002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02399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Substitute the numbers:</w:t>
      </w:r>
    </w:p>
    <w:p w14:paraId="24F42698" w14:textId="77777777" w:rsidR="0002399F" w:rsidRDefault="0002399F" w:rsidP="0002399F">
      <w:pPr>
        <w:pStyle w:val="ListNumber"/>
        <w:numPr>
          <w:ilvl w:val="0"/>
          <w:numId w:val="0"/>
        </w:num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P(M∪S)=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20+15-5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50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30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50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=0.6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IN" w:eastAsia="en-IN" w:bidi="hi-IN"/>
            </w:rPr>
            <w:br/>
          </m:r>
        </m:oMath>
      </m:oMathPara>
    </w:p>
    <w:p w14:paraId="45795C1A" w14:textId="77777777" w:rsidR="00000478" w:rsidRDefault="00021CF6" w:rsidP="00AC472E">
      <w:pPr>
        <w:pStyle w:val="ListNumber"/>
        <w:numPr>
          <w:ilvl w:val="0"/>
          <w:numId w:val="0"/>
        </w:numPr>
        <w:ind w:left="360"/>
      </w:pPr>
      <w:r w:rsidRPr="00AC472E">
        <w:rPr>
          <w:b/>
          <w:bCs/>
          <w:sz w:val="28"/>
          <w:szCs w:val="28"/>
        </w:rPr>
        <w:t>Question 3:</w:t>
      </w:r>
      <w:r>
        <w:t xml:space="preserve"> A bag has 3 red and 2 blue balls. One red ball is drawn. What is the probability the next is also red (without replacement)?</w:t>
      </w:r>
    </w:p>
    <w:p w14:paraId="5BCF24D7" w14:textId="77777777" w:rsidR="00AC472E" w:rsidRPr="00AC472E" w:rsidRDefault="00AC472E" w:rsidP="00AC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</w:pPr>
      <w:proofErr w:type="gramStart"/>
      <w:r w:rsidRPr="00AC472E"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  <w:lastRenderedPageBreak/>
        <w:t>Solution:-</w:t>
      </w:r>
      <w:proofErr w:type="gramEnd"/>
    </w:p>
    <w:p w14:paraId="34C52C50" w14:textId="77777777" w:rsidR="004C2BC1" w:rsidRPr="004C2BC1" w:rsidRDefault="004C2BC1" w:rsidP="004C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C2BC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Given:</w:t>
      </w:r>
    </w:p>
    <w:p w14:paraId="0B41DB99" w14:textId="77777777" w:rsidR="004C2BC1" w:rsidRPr="004C2BC1" w:rsidRDefault="004C2BC1" w:rsidP="004C2BC1">
      <w:pPr>
        <w:pStyle w:val="ListNumber"/>
        <w:numPr>
          <w:ilvl w:val="0"/>
          <w:numId w:val="0"/>
        </w:numPr>
        <w:ind w:left="360"/>
        <w:rPr>
          <w:lang w:val="en-IN" w:eastAsia="en-IN" w:bidi="hi-IN"/>
        </w:rPr>
      </w:pPr>
      <w:r w:rsidRPr="004C2BC1">
        <w:rPr>
          <w:lang w:val="en-IN" w:eastAsia="en-IN" w:bidi="hi-IN"/>
        </w:rPr>
        <w:t>Bag: 3 Red, 2 Blue → total 5 balls</w:t>
      </w:r>
    </w:p>
    <w:p w14:paraId="78922A96" w14:textId="77777777" w:rsidR="004C2BC1" w:rsidRPr="004C2BC1" w:rsidRDefault="004C2BC1" w:rsidP="004C2BC1">
      <w:pPr>
        <w:pStyle w:val="ListNumber"/>
        <w:numPr>
          <w:ilvl w:val="0"/>
          <w:numId w:val="0"/>
        </w:numPr>
        <w:ind w:left="360"/>
        <w:rPr>
          <w:lang w:val="en-IN" w:eastAsia="en-IN" w:bidi="hi-IN"/>
        </w:rPr>
      </w:pPr>
      <w:r w:rsidRPr="004C2BC1">
        <w:rPr>
          <w:lang w:val="en-IN" w:eastAsia="en-IN" w:bidi="hi-IN"/>
        </w:rPr>
        <w:t xml:space="preserve">Event: Draw 2 balls </w:t>
      </w:r>
      <w:r w:rsidRPr="004C2BC1">
        <w:rPr>
          <w:b/>
          <w:bCs/>
          <w:lang w:val="en-IN" w:eastAsia="en-IN" w:bidi="hi-IN"/>
        </w:rPr>
        <w:t>without replacement</w:t>
      </w:r>
    </w:p>
    <w:p w14:paraId="1A78AA91" w14:textId="77777777" w:rsidR="004C2BC1" w:rsidRPr="004C2BC1" w:rsidRDefault="004C2BC1" w:rsidP="004C2BC1">
      <w:pPr>
        <w:pStyle w:val="ListNumber"/>
        <w:numPr>
          <w:ilvl w:val="0"/>
          <w:numId w:val="0"/>
        </w:numPr>
        <w:ind w:left="360"/>
        <w:rPr>
          <w:lang w:val="en-IN" w:eastAsia="en-IN" w:bidi="hi-IN"/>
        </w:rPr>
      </w:pPr>
      <w:r w:rsidRPr="004C2BC1">
        <w:rPr>
          <w:lang w:val="en-IN" w:eastAsia="en-IN" w:bidi="hi-IN"/>
        </w:rPr>
        <w:t>Want: Probability both are Red</w:t>
      </w:r>
    </w:p>
    <w:p w14:paraId="223429B6" w14:textId="77777777" w:rsidR="004C2BC1" w:rsidRPr="004C2BC1" w:rsidRDefault="004C2BC1" w:rsidP="004C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C2BC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 1:</w:t>
      </w:r>
      <w:r w:rsidRPr="004C2BC1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Probability the </w:t>
      </w:r>
      <w:r w:rsidRPr="004C2BC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first ball is Red</w:t>
      </w:r>
    </w:p>
    <w:p w14:paraId="4630E4F6" w14:textId="77777777" w:rsidR="004C2BC1" w:rsidRPr="004C2BC1" w:rsidRDefault="004C2BC1" w:rsidP="004C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w:br/>
          </m:r>
        </m:oMath>
      </m:oMathPara>
    </w:p>
    <w:p w14:paraId="5CCC93E5" w14:textId="77777777" w:rsidR="004C2BC1" w:rsidRPr="004C2BC1" w:rsidRDefault="004C2BC1" w:rsidP="004C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C2BC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 2:</w:t>
      </w:r>
      <w:r w:rsidRPr="004C2BC1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Probability the </w:t>
      </w:r>
      <w:r w:rsidRPr="004C2BC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second ball is Red</w:t>
      </w:r>
      <w:r w:rsidRPr="004C2BC1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given the first was Red</w:t>
      </w:r>
    </w:p>
    <w:p w14:paraId="2F52B2ED" w14:textId="77777777" w:rsidR="004C2BC1" w:rsidRPr="004C2BC1" w:rsidRDefault="004C2BC1" w:rsidP="004C2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w:br/>
          </m:r>
        </m:oMath>
      </m:oMathPara>
    </w:p>
    <w:p w14:paraId="12A6F5CF" w14:textId="77777777" w:rsidR="004C2BC1" w:rsidRPr="004C2BC1" w:rsidRDefault="004C2BC1" w:rsidP="004C2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4C2BC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hi-IN"/>
        </w:rPr>
        <w:t>Step 3:</w:t>
      </w:r>
      <w:r w:rsidRPr="004C2BC1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Joint probability (both Red)</w:t>
      </w:r>
    </w:p>
    <w:p w14:paraId="2A30B328" w14:textId="77777777" w:rsidR="004C2BC1" w:rsidRDefault="004C2BC1" w:rsidP="004C2BC1">
      <w:pPr>
        <w:pStyle w:val="ListNumber"/>
        <w:numPr>
          <w:ilvl w:val="0"/>
          <w:numId w:val="0"/>
        </w:numPr>
        <w:ind w:left="360"/>
        <w:rPr>
          <w:rFonts w:ascii="Cambria Math" w:eastAsia="Times New Roman" w:hAnsi="Cambria Math" w:cs="Times New Roman"/>
          <w:sz w:val="24"/>
          <w:szCs w:val="24"/>
          <w:lang w:val="en-IN" w:eastAsia="en-IN"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∩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)=P(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)×P(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×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10</m:t>
              </m:r>
            </m:den>
          </m:f>
        </m:oMath>
      </m:oMathPara>
    </w:p>
    <w:p w14:paraId="2955DEC6" w14:textId="77777777" w:rsidR="00000478" w:rsidRDefault="0043676E">
      <w:pPr>
        <w:spacing w:after="240"/>
      </w:pPr>
      <w:r w:rsidRPr="00AC472E">
        <w:rPr>
          <w:b/>
          <w:bCs/>
          <w:sz w:val="28"/>
          <w:szCs w:val="28"/>
        </w:rPr>
        <w:t>Question 4:</w:t>
      </w:r>
      <w:r w:rsidRPr="0043676E">
        <w:t xml:space="preserve"> The population of a school is divided into 60% boys and 40% girls. If you want equal representation of both genders in the sample, which method should you use: Simple Random Sampling or Stratified Sampling? Why</w:t>
      </w:r>
      <w:r w:rsidR="00021CF6">
        <w:t>.</w:t>
      </w:r>
    </w:p>
    <w:p w14:paraId="5E501237" w14:textId="77777777" w:rsidR="00AC472E" w:rsidRPr="00AC472E" w:rsidRDefault="00AC472E" w:rsidP="00AC4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</w:pPr>
      <w:proofErr w:type="gramStart"/>
      <w:r w:rsidRPr="00AC472E"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  <w:t>Solution:-</w:t>
      </w:r>
      <w:proofErr w:type="gramEnd"/>
    </w:p>
    <w:p w14:paraId="40D7C257" w14:textId="77777777" w:rsidR="0043676E" w:rsidRPr="0043676E" w:rsidRDefault="0043676E" w:rsidP="0043676E">
      <w:pPr>
        <w:spacing w:after="240"/>
        <w:rPr>
          <w:lang w:val="en-IN"/>
        </w:rPr>
      </w:pPr>
      <w:r w:rsidRPr="0043676E">
        <w:rPr>
          <w:b/>
          <w:bCs/>
          <w:lang w:val="en-IN"/>
        </w:rPr>
        <w:t>Given:</w:t>
      </w:r>
    </w:p>
    <w:p w14:paraId="30474ED6" w14:textId="77777777" w:rsidR="0043676E" w:rsidRPr="0043676E" w:rsidRDefault="0043676E" w:rsidP="0043676E">
      <w:pPr>
        <w:numPr>
          <w:ilvl w:val="0"/>
          <w:numId w:val="13"/>
        </w:numPr>
        <w:spacing w:after="240"/>
        <w:rPr>
          <w:lang w:val="en-IN"/>
        </w:rPr>
      </w:pPr>
      <w:r w:rsidRPr="0043676E">
        <w:rPr>
          <w:lang w:val="en-IN"/>
        </w:rPr>
        <w:t>Population: 60% boys, 40% girls</w:t>
      </w:r>
    </w:p>
    <w:p w14:paraId="3AA8294E" w14:textId="77777777" w:rsidR="0043676E" w:rsidRPr="0043676E" w:rsidRDefault="0043676E" w:rsidP="0043676E">
      <w:pPr>
        <w:numPr>
          <w:ilvl w:val="0"/>
          <w:numId w:val="13"/>
        </w:numPr>
        <w:spacing w:after="240"/>
        <w:rPr>
          <w:lang w:val="en-IN"/>
        </w:rPr>
      </w:pPr>
      <w:r w:rsidRPr="0043676E">
        <w:rPr>
          <w:lang w:val="en-IN"/>
        </w:rPr>
        <w:t xml:space="preserve">Goal: Get a sample with </w:t>
      </w:r>
      <w:r w:rsidRPr="0043676E">
        <w:rPr>
          <w:b/>
          <w:bCs/>
          <w:lang w:val="en-IN"/>
        </w:rPr>
        <w:t>equal representation of boys and girls</w:t>
      </w:r>
    </w:p>
    <w:p w14:paraId="60456CB3" w14:textId="77777777" w:rsidR="0043676E" w:rsidRPr="0043676E" w:rsidRDefault="0043676E" w:rsidP="0043676E">
      <w:pPr>
        <w:spacing w:after="240"/>
        <w:rPr>
          <w:lang w:val="en-IN"/>
        </w:rPr>
      </w:pPr>
      <w:r w:rsidRPr="0043676E">
        <w:rPr>
          <w:b/>
          <w:bCs/>
          <w:lang w:val="en-IN"/>
        </w:rPr>
        <w:t>Step 1: Simple Random Sampling (SRS)</w:t>
      </w:r>
    </w:p>
    <w:p w14:paraId="62680749" w14:textId="77777777" w:rsidR="0043676E" w:rsidRPr="0043676E" w:rsidRDefault="0043676E" w:rsidP="0043676E">
      <w:pPr>
        <w:numPr>
          <w:ilvl w:val="0"/>
          <w:numId w:val="14"/>
        </w:numPr>
        <w:spacing w:after="240"/>
        <w:rPr>
          <w:lang w:val="en-IN"/>
        </w:rPr>
      </w:pPr>
      <w:r w:rsidRPr="0043676E">
        <w:rPr>
          <w:lang w:val="en-IN"/>
        </w:rPr>
        <w:t>In SRS, every individual has an equal chance of being selected.</w:t>
      </w:r>
    </w:p>
    <w:p w14:paraId="4BEC69D0" w14:textId="77777777" w:rsidR="0043676E" w:rsidRPr="0043676E" w:rsidRDefault="0043676E" w:rsidP="0043676E">
      <w:pPr>
        <w:numPr>
          <w:ilvl w:val="0"/>
          <w:numId w:val="14"/>
        </w:numPr>
        <w:spacing w:after="240"/>
        <w:rPr>
          <w:lang w:val="en-IN"/>
        </w:rPr>
      </w:pPr>
      <w:r w:rsidRPr="0043676E">
        <w:rPr>
          <w:lang w:val="en-IN"/>
        </w:rPr>
        <w:t xml:space="preserve">If you randomly pick, the sample will </w:t>
      </w:r>
      <w:r w:rsidRPr="0043676E">
        <w:rPr>
          <w:b/>
          <w:bCs/>
          <w:lang w:val="en-IN"/>
        </w:rPr>
        <w:t>likely reflect the population proportions</w:t>
      </w:r>
      <w:r w:rsidRPr="0043676E">
        <w:rPr>
          <w:lang w:val="en-IN"/>
        </w:rPr>
        <w:t xml:space="preserve"> (about 60% boys, 40% girls).</w:t>
      </w:r>
    </w:p>
    <w:p w14:paraId="47A438CA" w14:textId="77777777" w:rsidR="0043676E" w:rsidRPr="0043676E" w:rsidRDefault="0043676E" w:rsidP="0043676E">
      <w:pPr>
        <w:numPr>
          <w:ilvl w:val="0"/>
          <w:numId w:val="14"/>
        </w:numPr>
        <w:spacing w:after="240"/>
        <w:rPr>
          <w:lang w:val="en-IN"/>
        </w:rPr>
      </w:pPr>
      <w:r w:rsidRPr="0043676E">
        <w:rPr>
          <w:lang w:val="en-IN"/>
        </w:rPr>
        <w:t xml:space="preserve">So, you </w:t>
      </w:r>
      <w:r w:rsidRPr="0043676E">
        <w:rPr>
          <w:b/>
          <w:bCs/>
          <w:lang w:val="en-IN"/>
        </w:rPr>
        <w:t>won’t get equal numbers of boys and girls</w:t>
      </w:r>
      <w:r w:rsidRPr="0043676E">
        <w:rPr>
          <w:lang w:val="en-IN"/>
        </w:rPr>
        <w:t xml:space="preserve"> consistently.</w:t>
      </w:r>
    </w:p>
    <w:p w14:paraId="02236A43" w14:textId="77777777" w:rsidR="0043676E" w:rsidRPr="0043676E" w:rsidRDefault="0043676E" w:rsidP="0043676E">
      <w:pPr>
        <w:spacing w:after="240"/>
        <w:rPr>
          <w:lang w:val="en-IN"/>
        </w:rPr>
      </w:pPr>
      <w:r w:rsidRPr="0043676E">
        <w:rPr>
          <w:b/>
          <w:bCs/>
          <w:lang w:val="en-IN"/>
        </w:rPr>
        <w:lastRenderedPageBreak/>
        <w:t>Step 2: Stratified Sampling</w:t>
      </w:r>
    </w:p>
    <w:p w14:paraId="23B04DC1" w14:textId="77777777" w:rsidR="0043676E" w:rsidRPr="0043676E" w:rsidRDefault="0043676E" w:rsidP="0043676E">
      <w:pPr>
        <w:numPr>
          <w:ilvl w:val="0"/>
          <w:numId w:val="15"/>
        </w:numPr>
        <w:spacing w:after="240"/>
        <w:rPr>
          <w:lang w:val="en-IN"/>
        </w:rPr>
      </w:pPr>
      <w:r w:rsidRPr="0043676E">
        <w:rPr>
          <w:lang w:val="en-IN"/>
        </w:rPr>
        <w:t xml:space="preserve">In stratified sampling, the population is divided into </w:t>
      </w:r>
      <w:r w:rsidRPr="0043676E">
        <w:rPr>
          <w:b/>
          <w:bCs/>
          <w:lang w:val="en-IN"/>
        </w:rPr>
        <w:t>strata (groups) based on a characteristic</w:t>
      </w:r>
      <w:r w:rsidRPr="0043676E">
        <w:rPr>
          <w:lang w:val="en-IN"/>
        </w:rPr>
        <w:t xml:space="preserve">, here </w:t>
      </w:r>
      <w:r w:rsidRPr="0043676E">
        <w:rPr>
          <w:b/>
          <w:bCs/>
          <w:lang w:val="en-IN"/>
        </w:rPr>
        <w:t>gender</w:t>
      </w:r>
      <w:r w:rsidRPr="0043676E">
        <w:rPr>
          <w:lang w:val="en-IN"/>
        </w:rPr>
        <w:t>.</w:t>
      </w:r>
    </w:p>
    <w:p w14:paraId="3DA3AE8C" w14:textId="77777777" w:rsidR="0043676E" w:rsidRPr="0043676E" w:rsidRDefault="0043676E" w:rsidP="0043676E">
      <w:pPr>
        <w:numPr>
          <w:ilvl w:val="0"/>
          <w:numId w:val="15"/>
        </w:numPr>
        <w:spacing w:after="240"/>
        <w:rPr>
          <w:lang w:val="en-IN"/>
        </w:rPr>
      </w:pPr>
      <w:r w:rsidRPr="0043676E">
        <w:rPr>
          <w:lang w:val="en-IN"/>
        </w:rPr>
        <w:t xml:space="preserve">You can then </w:t>
      </w:r>
      <w:r w:rsidRPr="0043676E">
        <w:rPr>
          <w:b/>
          <w:bCs/>
          <w:lang w:val="en-IN"/>
        </w:rPr>
        <w:t>choose an equal number from each stratum</w:t>
      </w:r>
      <w:r w:rsidRPr="0043676E">
        <w:rPr>
          <w:lang w:val="en-IN"/>
        </w:rPr>
        <w:t>.</w:t>
      </w:r>
    </w:p>
    <w:p w14:paraId="4B6BFBA3" w14:textId="77777777" w:rsidR="0043676E" w:rsidRPr="0043676E" w:rsidRDefault="0043676E" w:rsidP="0043676E">
      <w:pPr>
        <w:numPr>
          <w:ilvl w:val="0"/>
          <w:numId w:val="15"/>
        </w:numPr>
        <w:spacing w:after="240"/>
        <w:rPr>
          <w:lang w:val="en-IN"/>
        </w:rPr>
      </w:pPr>
      <w:r w:rsidRPr="0043676E">
        <w:rPr>
          <w:lang w:val="en-IN"/>
        </w:rPr>
        <w:t xml:space="preserve">This ensures your sample has </w:t>
      </w:r>
      <w:r w:rsidRPr="0043676E">
        <w:rPr>
          <w:b/>
          <w:bCs/>
          <w:lang w:val="en-IN"/>
        </w:rPr>
        <w:t>exactly 50% boys and 50% girls</w:t>
      </w:r>
      <w:r w:rsidRPr="0043676E">
        <w:rPr>
          <w:lang w:val="en-IN"/>
        </w:rPr>
        <w:t>, meeting your goal.</w:t>
      </w:r>
    </w:p>
    <w:p w14:paraId="08A180B3" w14:textId="77777777" w:rsidR="0043676E" w:rsidRPr="00BC2A56" w:rsidRDefault="0043676E" w:rsidP="0043676E">
      <w:pPr>
        <w:pStyle w:val="ListNumber"/>
        <w:numPr>
          <w:ilvl w:val="0"/>
          <w:numId w:val="0"/>
        </w:numPr>
        <w:ind w:left="360"/>
      </w:pPr>
      <w:r w:rsidRPr="00BC2A56">
        <w:rPr>
          <w:b/>
          <w:bCs/>
          <w:sz w:val="28"/>
          <w:szCs w:val="28"/>
        </w:rPr>
        <w:t>Question 5:</w:t>
      </w:r>
      <w:r w:rsidRPr="0043676E">
        <w:rPr>
          <w:b/>
          <w:bCs/>
        </w:rPr>
        <w:t xml:space="preserve"> </w:t>
      </w:r>
      <w:r w:rsidRPr="00BC2A56">
        <w:t>The average height of 1000 students = 160 cm. A sample of 100 students shows an average height = 158 cm. Find the sampling error</w:t>
      </w:r>
    </w:p>
    <w:p w14:paraId="36D2F665" w14:textId="77777777" w:rsidR="00BC2A56" w:rsidRPr="00AC472E" w:rsidRDefault="00BC2A56" w:rsidP="00BC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</w:pPr>
      <w:proofErr w:type="gramStart"/>
      <w:r w:rsidRPr="00AC472E"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  <w:t>Solution:-</w:t>
      </w:r>
      <w:proofErr w:type="gramEnd"/>
    </w:p>
    <w:p w14:paraId="56435057" w14:textId="77777777" w:rsidR="0043676E" w:rsidRPr="0043676E" w:rsidRDefault="0043676E" w:rsidP="0043676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43676E">
        <w:rPr>
          <w:b/>
          <w:bCs/>
          <w:lang w:val="en-IN"/>
        </w:rPr>
        <w:t>Given:</w:t>
      </w:r>
    </w:p>
    <w:p w14:paraId="6F6DF6AA" w14:textId="77777777" w:rsidR="0043676E" w:rsidRPr="0043676E" w:rsidRDefault="0043676E" w:rsidP="0043676E">
      <w:pPr>
        <w:pStyle w:val="ListNumber"/>
        <w:numPr>
          <w:ilvl w:val="0"/>
          <w:numId w:val="16"/>
        </w:numPr>
        <w:rPr>
          <w:lang w:val="en-IN"/>
        </w:rPr>
      </w:pPr>
      <w:r w:rsidRPr="0043676E">
        <w:rPr>
          <w:lang w:val="en-IN"/>
        </w:rPr>
        <w:t xml:space="preserve">Population </w:t>
      </w:r>
      <w:proofErr w:type="gramStart"/>
      <w:r w:rsidRPr="0043676E">
        <w:rPr>
          <w:lang w:val="en-IN"/>
        </w:rPr>
        <w:t>mean</w:t>
      </w:r>
      <w:proofErr w:type="gramEnd"/>
      <w:r w:rsidRPr="0043676E">
        <w:rPr>
          <w:lang w:val="en-IN"/>
        </w:rPr>
        <w:t xml:space="preserve"> (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  <w:lang w:val="en-IN"/>
                  </w:rPr>
                </m:ctrlPr>
              </m:accPr>
              <m:e>
                <m:r>
                  <w:rPr>
                    <w:rFonts w:ascii="Cambria Math" w:hAnsi="Cambria Math"/>
                    <w:lang w:val="en-IN"/>
                  </w:rPr>
                  <m:t>X</m:t>
                </m:r>
              </m:e>
            </m:acc>
          </m:e>
          <m:sub>
            <m:r>
              <m:rPr>
                <m:nor/>
              </m:rPr>
              <w:rPr>
                <w:lang w:val="en-IN"/>
              </w:rPr>
              <m:t>population</m:t>
            </m:r>
          </m:sub>
        </m:sSub>
      </m:oMath>
      <w:r w:rsidRPr="0043676E">
        <w:rPr>
          <w:lang w:val="en-IN"/>
        </w:rPr>
        <w:t>) = 160 cm</w:t>
      </w:r>
    </w:p>
    <w:p w14:paraId="689CC886" w14:textId="77777777" w:rsidR="0043676E" w:rsidRPr="0043676E" w:rsidRDefault="0043676E" w:rsidP="0043676E">
      <w:pPr>
        <w:pStyle w:val="ListNumber"/>
        <w:numPr>
          <w:ilvl w:val="0"/>
          <w:numId w:val="16"/>
        </w:numPr>
        <w:rPr>
          <w:lang w:val="en-IN"/>
        </w:rPr>
      </w:pPr>
      <w:r w:rsidRPr="0043676E">
        <w:rPr>
          <w:lang w:val="en-IN"/>
        </w:rPr>
        <w:t>Sample mean (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  <w:lang w:val="en-IN"/>
                  </w:rPr>
                </m:ctrlPr>
              </m:accPr>
              <m:e>
                <m:r>
                  <w:rPr>
                    <w:rFonts w:ascii="Cambria Math" w:hAnsi="Cambria Math"/>
                    <w:lang w:val="en-IN"/>
                  </w:rPr>
                  <m:t>X</m:t>
                </m:r>
              </m:e>
            </m:acc>
          </m:e>
          <m:sub>
            <m:r>
              <m:rPr>
                <m:nor/>
              </m:rPr>
              <w:rPr>
                <w:lang w:val="en-IN"/>
              </w:rPr>
              <m:t>sample</m:t>
            </m:r>
          </m:sub>
        </m:sSub>
      </m:oMath>
      <w:r w:rsidRPr="0043676E">
        <w:rPr>
          <w:lang w:val="en-IN"/>
        </w:rPr>
        <w:t>) = 158 cm</w:t>
      </w:r>
    </w:p>
    <w:p w14:paraId="61C5A4C1" w14:textId="77777777" w:rsidR="0043676E" w:rsidRPr="0043676E" w:rsidRDefault="0043676E" w:rsidP="0043676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43676E">
        <w:rPr>
          <w:b/>
          <w:bCs/>
          <w:lang w:val="en-IN"/>
        </w:rPr>
        <w:t>Step 1: Recall the formula for Sampling Error</w:t>
      </w:r>
    </w:p>
    <w:p w14:paraId="764E656A" w14:textId="77777777" w:rsidR="0043676E" w:rsidRPr="0043676E" w:rsidRDefault="0043676E" w:rsidP="0043676E">
      <w:pPr>
        <w:pStyle w:val="ListNumber"/>
        <w:numPr>
          <w:ilvl w:val="0"/>
          <w:numId w:val="0"/>
        </w:numPr>
        <w:ind w:left="360"/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Sampling Error</m:t>
          </m:r>
          <m:r>
            <w:rPr>
              <w:rFonts w:ascii="Cambria Math" w:hAnsi="Cambria Math"/>
              <w:lang w:val="en-IN"/>
            </w:rPr>
            <m:t>=</m:t>
          </m:r>
          <m:r>
            <m:rPr>
              <m:nor/>
            </m:rPr>
            <w:rPr>
              <w:lang w:val="en-IN"/>
            </w:rPr>
            <m:t>Sample Mean</m:t>
          </m:r>
          <m:r>
            <w:rPr>
              <w:rFonts w:ascii="Cambria Math" w:hAnsi="Cambria Math"/>
              <w:lang w:val="en-IN"/>
            </w:rPr>
            <m:t>-</m:t>
          </m:r>
          <m:r>
            <m:rPr>
              <m:nor/>
            </m:rPr>
            <w:rPr>
              <w:lang w:val="en-IN"/>
            </w:rPr>
            <m:t>Population Mean</m:t>
          </m:r>
          <m:r>
            <w:rPr>
              <w:lang w:val="en-IN"/>
            </w:rPr>
            <w:br/>
          </m:r>
        </m:oMath>
      </m:oMathPara>
    </w:p>
    <w:p w14:paraId="38958387" w14:textId="77777777" w:rsidR="0043676E" w:rsidRPr="0043676E" w:rsidRDefault="0043676E" w:rsidP="0043676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43676E">
        <w:rPr>
          <w:b/>
          <w:bCs/>
          <w:lang w:val="en-IN"/>
        </w:rPr>
        <w:t>Step 2: Substitute the values</w:t>
      </w:r>
    </w:p>
    <w:p w14:paraId="5AE39ACC" w14:textId="77777777" w:rsidR="00000478" w:rsidRDefault="0043676E" w:rsidP="0043676E">
      <w:pPr>
        <w:pStyle w:val="ListNumber"/>
        <w:numPr>
          <w:ilvl w:val="0"/>
          <w:numId w:val="0"/>
        </w:numPr>
        <w:ind w:left="360"/>
      </w:pPr>
      <m:oMathPara>
        <m:oMath>
          <m:r>
            <m:rPr>
              <m:nor/>
            </m:rPr>
            <w:rPr>
              <w:lang w:val="en-IN"/>
            </w:rPr>
            <m:t>Sampling Error</m:t>
          </m:r>
          <m:r>
            <w:rPr>
              <w:rFonts w:ascii="Cambria Math" w:hAnsi="Cambria Math"/>
              <w:lang w:val="en-IN"/>
            </w:rPr>
            <m:t>=158-160=-2</m:t>
          </m:r>
          <m:r>
            <m:rPr>
              <m:nor/>
            </m:rPr>
            <w:rPr>
              <w:lang w:val="en-IN"/>
            </w:rPr>
            <m:t xml:space="preserve"> cm</m:t>
          </m:r>
          <m:r>
            <w:rPr>
              <w:lang w:val="en-IN"/>
            </w:rPr>
            <w:br/>
          </m:r>
        </m:oMath>
      </m:oMathPara>
      <w:r w:rsidRPr="00BC2A56">
        <w:rPr>
          <w:b/>
          <w:bCs/>
          <w:sz w:val="28"/>
          <w:szCs w:val="28"/>
        </w:rPr>
        <w:t>Question 6:</w:t>
      </w:r>
      <w:r w:rsidRPr="0043676E">
        <w:t xml:space="preserve"> The population mean salary is ₹50,000 with σ = ₹5,000. If we take a sample of 100 employees, what is the standard error of the mean (SEM)</w:t>
      </w:r>
    </w:p>
    <w:p w14:paraId="68B66C42" w14:textId="77777777" w:rsidR="00BC2A56" w:rsidRPr="00AC472E" w:rsidRDefault="00BC2A56" w:rsidP="00BC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</w:pPr>
      <w:proofErr w:type="gramStart"/>
      <w:r w:rsidRPr="00AC472E"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  <w:t>Solution:-</w:t>
      </w:r>
      <w:proofErr w:type="gramEnd"/>
    </w:p>
    <w:p w14:paraId="39640C40" w14:textId="77777777" w:rsidR="0043676E" w:rsidRPr="0043676E" w:rsidRDefault="0043676E" w:rsidP="0043676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43676E">
        <w:rPr>
          <w:b/>
          <w:bCs/>
          <w:lang w:val="en-IN"/>
        </w:rPr>
        <w:t>Given:</w:t>
      </w:r>
    </w:p>
    <w:p w14:paraId="4E36B8C8" w14:textId="77777777" w:rsidR="0043676E" w:rsidRPr="0043676E" w:rsidRDefault="0043676E" w:rsidP="0043676E">
      <w:pPr>
        <w:pStyle w:val="ListNumber"/>
        <w:numPr>
          <w:ilvl w:val="0"/>
          <w:numId w:val="17"/>
        </w:numPr>
        <w:rPr>
          <w:lang w:val="en-IN"/>
        </w:rPr>
      </w:pPr>
      <w:r w:rsidRPr="0043676E">
        <w:rPr>
          <w:lang w:val="en-IN"/>
        </w:rPr>
        <w:t xml:space="preserve">Population mean salary: </w:t>
      </w:r>
      <m:oMath>
        <m:r>
          <w:rPr>
            <w:rFonts w:ascii="Cambria Math" w:hAnsi="Cambria Math"/>
            <w:lang w:val="en-IN"/>
          </w:rPr>
          <m:t>μ=</m:t>
        </m:r>
        <m:r>
          <m:rPr>
            <m:nor/>
          </m:rPr>
          <w:rPr>
            <w:lang w:val="en-IN"/>
          </w:rPr>
          <m:t>₹</m:t>
        </m:r>
        <m:r>
          <w:rPr>
            <w:rFonts w:ascii="Cambria Math" w:hAnsi="Cambria Math"/>
            <w:lang w:val="en-IN"/>
          </w:rPr>
          <m:t>50,000</m:t>
        </m:r>
      </m:oMath>
      <w:r w:rsidRPr="0043676E">
        <w:rPr>
          <w:lang w:val="en-IN"/>
        </w:rPr>
        <w:t>(not directly needed for SEM)</w:t>
      </w:r>
    </w:p>
    <w:p w14:paraId="245BC014" w14:textId="77777777" w:rsidR="0043676E" w:rsidRPr="0043676E" w:rsidRDefault="0043676E" w:rsidP="0043676E">
      <w:pPr>
        <w:pStyle w:val="ListNumber"/>
        <w:numPr>
          <w:ilvl w:val="0"/>
          <w:numId w:val="17"/>
        </w:numPr>
        <w:rPr>
          <w:lang w:val="en-IN"/>
        </w:rPr>
      </w:pPr>
      <w:r w:rsidRPr="0043676E">
        <w:rPr>
          <w:lang w:val="en-IN"/>
        </w:rPr>
        <w:t xml:space="preserve">Population standard deviation: </w:t>
      </w:r>
      <m:oMath>
        <m:r>
          <w:rPr>
            <w:rFonts w:ascii="Cambria Math" w:hAnsi="Cambria Math"/>
            <w:lang w:val="en-IN"/>
          </w:rPr>
          <m:t>σ=</m:t>
        </m:r>
        <m:r>
          <m:rPr>
            <m:nor/>
          </m:rPr>
          <w:rPr>
            <w:lang w:val="en-IN"/>
          </w:rPr>
          <m:t>₹</m:t>
        </m:r>
        <m:r>
          <w:rPr>
            <w:rFonts w:ascii="Cambria Math" w:hAnsi="Cambria Math"/>
            <w:lang w:val="en-IN"/>
          </w:rPr>
          <m:t>5,000</m:t>
        </m:r>
      </m:oMath>
    </w:p>
    <w:p w14:paraId="6EE4768F" w14:textId="77777777" w:rsidR="0043676E" w:rsidRPr="0043676E" w:rsidRDefault="0043676E" w:rsidP="0043676E">
      <w:pPr>
        <w:pStyle w:val="ListNumber"/>
        <w:numPr>
          <w:ilvl w:val="0"/>
          <w:numId w:val="17"/>
        </w:numPr>
        <w:rPr>
          <w:lang w:val="en-IN"/>
        </w:rPr>
      </w:pPr>
      <w:r w:rsidRPr="0043676E">
        <w:rPr>
          <w:lang w:val="en-IN"/>
        </w:rPr>
        <w:t xml:space="preserve">Sample size: </w:t>
      </w:r>
      <m:oMath>
        <m:r>
          <w:rPr>
            <w:rFonts w:ascii="Cambria Math" w:hAnsi="Cambria Math"/>
            <w:lang w:val="en-IN"/>
          </w:rPr>
          <m:t>n=100</m:t>
        </m:r>
      </m:oMath>
    </w:p>
    <w:p w14:paraId="4DA54E19" w14:textId="77777777" w:rsidR="0043676E" w:rsidRPr="0043676E" w:rsidRDefault="0043676E" w:rsidP="0043676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43676E">
        <w:rPr>
          <w:b/>
          <w:bCs/>
          <w:lang w:val="en-IN"/>
        </w:rPr>
        <w:t>Step 1: Recall the formula for Standard Error of the Mean (SEM)</w:t>
      </w:r>
    </w:p>
    <w:p w14:paraId="59B2028D" w14:textId="77777777" w:rsidR="0043676E" w:rsidRPr="0043676E" w:rsidRDefault="0043676E" w:rsidP="0043676E">
      <w:pPr>
        <w:pStyle w:val="ListNumber"/>
        <w:numPr>
          <w:ilvl w:val="0"/>
          <w:numId w:val="0"/>
        </w:numPr>
        <w:rPr>
          <w:lang w:val="en-IN"/>
        </w:rPr>
      </w:pPr>
      <m:oMathPara>
        <m:oMath>
          <m:r>
            <m:rPr>
              <m:nor/>
            </m:rPr>
            <w:rPr>
              <w:lang w:val="en-IN"/>
            </w:rPr>
            <m:t>SEM</m:t>
          </m:r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e>
              </m:rad>
            </m:den>
          </m:f>
          <m:r>
            <w:rPr>
              <w:lang w:val="en-IN"/>
            </w:rPr>
            <w:br/>
          </m:r>
        </m:oMath>
      </m:oMathPara>
    </w:p>
    <w:p w14:paraId="1D18C386" w14:textId="77777777" w:rsidR="0043676E" w:rsidRPr="0043676E" w:rsidRDefault="0043676E" w:rsidP="0043676E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43676E">
        <w:rPr>
          <w:b/>
          <w:bCs/>
          <w:lang w:val="en-IN"/>
        </w:rPr>
        <w:t>Step 2: Substitute the values</w:t>
      </w:r>
    </w:p>
    <w:p w14:paraId="5A11BF86" w14:textId="77777777" w:rsidR="0043676E" w:rsidRDefault="0043676E" w:rsidP="0043676E">
      <w:pPr>
        <w:pStyle w:val="ListNumber"/>
        <w:numPr>
          <w:ilvl w:val="0"/>
          <w:numId w:val="0"/>
        </w:numPr>
        <w:ind w:left="360"/>
      </w:pPr>
      <m:oMathPara>
        <m:oMath>
          <m:r>
            <m:rPr>
              <m:nor/>
            </m:rPr>
            <w:rPr>
              <w:lang w:val="en-IN"/>
            </w:rPr>
            <m:t>SEM</m:t>
          </m:r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5000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IN"/>
                    </w:rPr>
                    <m:t>100</m:t>
                  </m:r>
                </m:e>
              </m:rad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5000</m:t>
              </m:r>
            </m:num>
            <m:den>
              <m:r>
                <w:rPr>
                  <w:rFonts w:ascii="Cambria Math" w:hAnsi="Cambria Math"/>
                  <w:lang w:val="en-IN"/>
                </w:rPr>
                <m:t>10</m:t>
              </m:r>
            </m:den>
          </m:f>
          <m:r>
            <w:rPr>
              <w:rFonts w:ascii="Cambria Math" w:hAnsi="Cambria Math"/>
              <w:lang w:val="en-IN"/>
            </w:rPr>
            <m:t>=500</m:t>
          </m:r>
          <m:r>
            <w:rPr>
              <w:i/>
              <w:lang w:val="en-IN"/>
            </w:rPr>
            <w:br/>
          </m:r>
        </m:oMath>
      </m:oMathPara>
      <w:r w:rsidRPr="00BC2A56">
        <w:rPr>
          <w:b/>
          <w:bCs/>
          <w:sz w:val="28"/>
          <w:szCs w:val="28"/>
        </w:rPr>
        <w:t>Question 7:</w:t>
      </w:r>
      <w:r w:rsidRPr="0043676E">
        <w:t xml:space="preserve"> In a group of 100 students: </w:t>
      </w:r>
    </w:p>
    <w:p w14:paraId="75ED5B55" w14:textId="77777777" w:rsidR="0043676E" w:rsidRDefault="0043676E" w:rsidP="00B03113">
      <w:pPr>
        <w:pStyle w:val="ListNumber"/>
        <w:numPr>
          <w:ilvl w:val="0"/>
          <w:numId w:val="18"/>
        </w:numPr>
      </w:pPr>
      <w:r w:rsidRPr="0043676E">
        <w:t xml:space="preserve">40 like Cricket (C) </w:t>
      </w:r>
    </w:p>
    <w:p w14:paraId="2DD5BC0C" w14:textId="77777777" w:rsidR="0043676E" w:rsidRDefault="0043676E" w:rsidP="00B03113">
      <w:pPr>
        <w:pStyle w:val="ListNumber"/>
        <w:numPr>
          <w:ilvl w:val="0"/>
          <w:numId w:val="18"/>
        </w:numPr>
      </w:pPr>
      <w:r w:rsidRPr="0043676E">
        <w:t xml:space="preserve">30 like Football (F) </w:t>
      </w:r>
    </w:p>
    <w:p w14:paraId="7B9BEF0C" w14:textId="77777777" w:rsidR="0043676E" w:rsidRDefault="0043676E" w:rsidP="00B03113">
      <w:pPr>
        <w:pStyle w:val="ListNumber"/>
        <w:numPr>
          <w:ilvl w:val="0"/>
          <w:numId w:val="18"/>
        </w:numPr>
      </w:pPr>
      <w:r w:rsidRPr="0043676E">
        <w:t xml:space="preserve">10 like both Cricket and Football </w:t>
      </w:r>
    </w:p>
    <w:p w14:paraId="282EA5A2" w14:textId="77777777" w:rsidR="00000478" w:rsidRDefault="0043676E" w:rsidP="0043676E">
      <w:pPr>
        <w:pStyle w:val="ListNumber"/>
        <w:numPr>
          <w:ilvl w:val="0"/>
          <w:numId w:val="0"/>
        </w:numPr>
        <w:ind w:left="360"/>
      </w:pPr>
      <w:r w:rsidRPr="0043676E">
        <w:t>Find the probability that a student likes at least one sport</w:t>
      </w:r>
      <w:r w:rsidR="00B03113">
        <w:t>.</w:t>
      </w:r>
    </w:p>
    <w:p w14:paraId="2094FE83" w14:textId="77777777" w:rsidR="00BC2A56" w:rsidRPr="00AC472E" w:rsidRDefault="00BC2A56" w:rsidP="00BC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</w:pPr>
      <w:proofErr w:type="gramStart"/>
      <w:r w:rsidRPr="00AC472E"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  <w:lastRenderedPageBreak/>
        <w:t>Solution:-</w:t>
      </w:r>
      <w:proofErr w:type="gramEnd"/>
    </w:p>
    <w:p w14:paraId="0EF4A615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03113">
        <w:rPr>
          <w:b/>
          <w:bCs/>
          <w:lang w:val="en-IN"/>
        </w:rPr>
        <w:t>Given:</w:t>
      </w:r>
    </w:p>
    <w:p w14:paraId="5A9439D6" w14:textId="77777777" w:rsidR="00B03113" w:rsidRPr="00B03113" w:rsidRDefault="00B03113" w:rsidP="00B03113">
      <w:pPr>
        <w:pStyle w:val="ListNumber"/>
        <w:numPr>
          <w:ilvl w:val="0"/>
          <w:numId w:val="19"/>
        </w:numPr>
        <w:rPr>
          <w:lang w:val="en-IN"/>
        </w:rPr>
      </w:pPr>
      <w:r w:rsidRPr="00B03113">
        <w:rPr>
          <w:lang w:val="en-IN"/>
        </w:rPr>
        <w:t xml:space="preserve">Total students: </w:t>
      </w:r>
      <m:oMath>
        <m:r>
          <w:rPr>
            <w:rFonts w:ascii="Cambria Math" w:hAnsi="Cambria Math"/>
            <w:lang w:val="en-IN"/>
          </w:rPr>
          <m:t>N=100</m:t>
        </m:r>
      </m:oMath>
    </w:p>
    <w:p w14:paraId="037BA827" w14:textId="77777777" w:rsidR="00B03113" w:rsidRPr="00B03113" w:rsidRDefault="00B03113" w:rsidP="00B03113">
      <w:pPr>
        <w:pStyle w:val="ListNumber"/>
        <w:numPr>
          <w:ilvl w:val="0"/>
          <w:numId w:val="19"/>
        </w:numPr>
        <w:rPr>
          <w:lang w:val="en-IN"/>
        </w:rPr>
      </w:pPr>
      <w:r w:rsidRPr="00B03113">
        <w:rPr>
          <w:lang w:val="en-IN"/>
        </w:rPr>
        <w:t xml:space="preserve">Likes Cricket: </w:t>
      </w:r>
      <m:oMath>
        <m:r>
          <w:rPr>
            <w:rFonts w:ascii="Cambria Math" w:hAnsi="Cambria Math"/>
            <w:lang w:val="en-IN"/>
          </w:rPr>
          <m:t>n(C)=40</m:t>
        </m:r>
      </m:oMath>
    </w:p>
    <w:p w14:paraId="39EE98BD" w14:textId="77777777" w:rsidR="00B03113" w:rsidRPr="00B03113" w:rsidRDefault="00B03113" w:rsidP="00B03113">
      <w:pPr>
        <w:pStyle w:val="ListNumber"/>
        <w:numPr>
          <w:ilvl w:val="0"/>
          <w:numId w:val="19"/>
        </w:numPr>
        <w:rPr>
          <w:lang w:val="en-IN"/>
        </w:rPr>
      </w:pPr>
      <w:r w:rsidRPr="00B03113">
        <w:rPr>
          <w:lang w:val="en-IN"/>
        </w:rPr>
        <w:t xml:space="preserve">Likes Football: </w:t>
      </w:r>
      <m:oMath>
        <m:r>
          <w:rPr>
            <w:rFonts w:ascii="Cambria Math" w:hAnsi="Cambria Math"/>
            <w:lang w:val="en-IN"/>
          </w:rPr>
          <m:t>n(F)=30</m:t>
        </m:r>
      </m:oMath>
    </w:p>
    <w:p w14:paraId="116669D2" w14:textId="77777777" w:rsidR="00B03113" w:rsidRPr="00B03113" w:rsidRDefault="00B03113" w:rsidP="00B03113">
      <w:pPr>
        <w:pStyle w:val="ListNumber"/>
        <w:numPr>
          <w:ilvl w:val="0"/>
          <w:numId w:val="19"/>
        </w:numPr>
        <w:rPr>
          <w:lang w:val="en-IN"/>
        </w:rPr>
      </w:pPr>
      <w:r w:rsidRPr="00B03113">
        <w:rPr>
          <w:lang w:val="en-IN"/>
        </w:rPr>
        <w:t xml:space="preserve">Likes both: </w:t>
      </w:r>
      <m:oMath>
        <m:r>
          <w:rPr>
            <w:rFonts w:ascii="Cambria Math" w:hAnsi="Cambria Math"/>
            <w:lang w:val="en-IN"/>
          </w:rPr>
          <m:t>n(C∩F)=10</m:t>
        </m:r>
      </m:oMath>
    </w:p>
    <w:p w14:paraId="20F66AFE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03113">
        <w:rPr>
          <w:b/>
          <w:bCs/>
          <w:lang w:val="en-IN"/>
        </w:rPr>
        <w:t>Step 1: Recall the formula for probability of union</w:t>
      </w:r>
    </w:p>
    <w:p w14:paraId="2873539D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P(C∪F)=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n(C)+n(F)-n(C∩F)</m:t>
              </m:r>
            </m:num>
            <m:den>
              <m:r>
                <w:rPr>
                  <w:rFonts w:ascii="Cambria Math" w:hAnsi="Cambria Math"/>
                  <w:lang w:val="en-IN"/>
                </w:rPr>
                <m:t>N</m:t>
              </m:r>
            </m:den>
          </m:f>
          <m:r>
            <w:rPr>
              <w:lang w:val="en-IN"/>
            </w:rPr>
            <w:br/>
          </m:r>
        </m:oMath>
      </m:oMathPara>
    </w:p>
    <w:p w14:paraId="6B5B707F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03113">
        <w:rPr>
          <w:b/>
          <w:bCs/>
          <w:lang w:val="en-IN"/>
        </w:rPr>
        <w:t>Step 2: Substitute the numbers</w:t>
      </w:r>
    </w:p>
    <w:p w14:paraId="2DF79666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i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P(C∪F)=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40+30-10</m:t>
              </m:r>
            </m:num>
            <m:den>
              <m:r>
                <w:rPr>
                  <w:rFonts w:ascii="Cambria Math" w:hAnsi="Cambria Math"/>
                  <w:lang w:val="en-IN"/>
                </w:rPr>
                <m:t>100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60</m:t>
              </m:r>
            </m:num>
            <m:den>
              <m:r>
                <w:rPr>
                  <w:rFonts w:ascii="Cambria Math" w:hAnsi="Cambria Math"/>
                  <w:lang w:val="en-IN"/>
                </w:rPr>
                <m:t>100</m:t>
              </m:r>
            </m:den>
          </m:f>
          <m:r>
            <w:rPr>
              <w:rFonts w:ascii="Cambria Math" w:hAnsi="Cambria Math"/>
              <w:lang w:val="en-IN"/>
            </w:rPr>
            <m:t>=0.6</m:t>
          </m:r>
        </m:oMath>
      </m:oMathPara>
    </w:p>
    <w:p w14:paraId="0E518E04" w14:textId="77777777" w:rsidR="00B03113" w:rsidRDefault="00B03113" w:rsidP="00B03113">
      <w:pPr>
        <w:pStyle w:val="ListNumber"/>
        <w:numPr>
          <w:ilvl w:val="0"/>
          <w:numId w:val="0"/>
        </w:numPr>
        <w:ind w:left="360"/>
      </w:pPr>
      <w:r w:rsidRPr="00B03113">
        <w:rPr>
          <w:i/>
          <w:lang w:val="en-IN"/>
        </w:rPr>
        <w:br/>
      </w:r>
      <w:r w:rsidRPr="00BC2A56">
        <w:rPr>
          <w:b/>
          <w:bCs/>
          <w:sz w:val="28"/>
          <w:szCs w:val="28"/>
        </w:rPr>
        <w:t>Question 8:</w:t>
      </w:r>
      <w:r w:rsidRPr="00B03113">
        <w:t xml:space="preserve"> From a deck of 52 cards, two cards are drawn without replacement. What is the probability that both are Aces</w:t>
      </w:r>
      <w:r>
        <w:t>.</w:t>
      </w:r>
    </w:p>
    <w:p w14:paraId="69C1E373" w14:textId="77777777" w:rsidR="00BC2A56" w:rsidRPr="00AC472E" w:rsidRDefault="00BC2A56" w:rsidP="00BC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</w:pPr>
      <w:proofErr w:type="gramStart"/>
      <w:r w:rsidRPr="00AC472E"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  <w:t>Solution:-</w:t>
      </w:r>
      <w:proofErr w:type="gramEnd"/>
    </w:p>
    <w:p w14:paraId="4E3FB53A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03113">
        <w:rPr>
          <w:b/>
          <w:bCs/>
          <w:lang w:val="en-IN"/>
        </w:rPr>
        <w:t>Given:</w:t>
      </w:r>
    </w:p>
    <w:p w14:paraId="7D1854F9" w14:textId="77777777" w:rsidR="00B03113" w:rsidRPr="00B03113" w:rsidRDefault="00B03113" w:rsidP="00B03113">
      <w:pPr>
        <w:pStyle w:val="ListNumber"/>
        <w:numPr>
          <w:ilvl w:val="0"/>
          <w:numId w:val="20"/>
        </w:numPr>
        <w:rPr>
          <w:lang w:val="en-IN"/>
        </w:rPr>
      </w:pPr>
      <w:r w:rsidRPr="00B03113">
        <w:rPr>
          <w:lang w:val="en-IN"/>
        </w:rPr>
        <w:t>Standard deck: 52 cards</w:t>
      </w:r>
    </w:p>
    <w:p w14:paraId="2980CBAB" w14:textId="77777777" w:rsidR="00B03113" w:rsidRPr="00B03113" w:rsidRDefault="00B03113" w:rsidP="00B03113">
      <w:pPr>
        <w:pStyle w:val="ListNumber"/>
        <w:numPr>
          <w:ilvl w:val="0"/>
          <w:numId w:val="20"/>
        </w:numPr>
        <w:rPr>
          <w:lang w:val="en-IN"/>
        </w:rPr>
      </w:pPr>
      <w:r w:rsidRPr="00B03113">
        <w:rPr>
          <w:lang w:val="en-IN"/>
        </w:rPr>
        <w:t>Number of Aces in the deck: 4</w:t>
      </w:r>
    </w:p>
    <w:p w14:paraId="4D1238A9" w14:textId="77777777" w:rsidR="00B03113" w:rsidRPr="00B03113" w:rsidRDefault="00B03113" w:rsidP="00B03113">
      <w:pPr>
        <w:pStyle w:val="ListNumber"/>
        <w:numPr>
          <w:ilvl w:val="0"/>
          <w:numId w:val="20"/>
        </w:numPr>
        <w:rPr>
          <w:lang w:val="en-IN"/>
        </w:rPr>
      </w:pPr>
      <w:r w:rsidRPr="00B03113">
        <w:rPr>
          <w:lang w:val="en-IN"/>
        </w:rPr>
        <w:t xml:space="preserve">Cards drawn </w:t>
      </w:r>
      <w:r w:rsidRPr="00B03113">
        <w:rPr>
          <w:b/>
          <w:bCs/>
          <w:lang w:val="en-IN"/>
        </w:rPr>
        <w:t>without replacement</w:t>
      </w:r>
    </w:p>
    <w:p w14:paraId="4F14878E" w14:textId="77777777" w:rsidR="00B03113" w:rsidRPr="00B03113" w:rsidRDefault="00B03113" w:rsidP="00B03113">
      <w:pPr>
        <w:pStyle w:val="ListNumber"/>
        <w:numPr>
          <w:ilvl w:val="0"/>
          <w:numId w:val="20"/>
        </w:numPr>
        <w:rPr>
          <w:lang w:val="en-IN"/>
        </w:rPr>
      </w:pPr>
      <w:r w:rsidRPr="00B03113">
        <w:rPr>
          <w:lang w:val="en-IN"/>
        </w:rPr>
        <w:t>Want: Probability both cards are Aces</w:t>
      </w:r>
    </w:p>
    <w:p w14:paraId="61A13C75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03113">
        <w:rPr>
          <w:b/>
          <w:bCs/>
          <w:lang w:val="en-IN"/>
        </w:rPr>
        <w:t>Step 1: Probability the first card is an Ace</w:t>
      </w:r>
    </w:p>
    <w:p w14:paraId="01994799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P(</m:t>
          </m:r>
          <m:r>
            <m:rPr>
              <m:nor/>
            </m:rPr>
            <w:rPr>
              <w:lang w:val="en-IN"/>
            </w:rPr>
            <m:t>First Ace</m:t>
          </m:r>
          <m:r>
            <w:rPr>
              <w:rFonts w:ascii="Cambria Math" w:hAnsi="Cambria Math"/>
              <w:lang w:val="en-IN"/>
            </w:rPr>
            <m:t>)=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4</m:t>
              </m:r>
            </m:num>
            <m:den>
              <m:r>
                <w:rPr>
                  <w:rFonts w:ascii="Cambria Math" w:hAnsi="Cambria Math"/>
                  <w:lang w:val="en-IN"/>
                </w:rPr>
                <m:t>52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13</m:t>
              </m:r>
            </m:den>
          </m:f>
          <m:r>
            <w:rPr>
              <w:lang w:val="en-IN"/>
            </w:rPr>
            <w:br/>
          </m:r>
        </m:oMath>
      </m:oMathPara>
    </w:p>
    <w:p w14:paraId="705C6C0E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03113">
        <w:rPr>
          <w:b/>
          <w:bCs/>
          <w:lang w:val="en-IN"/>
        </w:rPr>
        <w:t>Step 2: Probability the second card is an Ace (given first was Ace)</w:t>
      </w:r>
    </w:p>
    <w:p w14:paraId="24AA4D20" w14:textId="77777777" w:rsidR="00B03113" w:rsidRPr="00B03113" w:rsidRDefault="00B03113" w:rsidP="00B03113">
      <w:pPr>
        <w:pStyle w:val="ListNumber"/>
        <w:numPr>
          <w:ilvl w:val="0"/>
          <w:numId w:val="21"/>
        </w:numPr>
        <w:rPr>
          <w:lang w:val="en-IN"/>
        </w:rPr>
      </w:pPr>
      <w:r w:rsidRPr="00B03113">
        <w:rPr>
          <w:lang w:val="en-IN"/>
        </w:rPr>
        <w:t>After drawing 1 Ace, remaining Aces = 3</w:t>
      </w:r>
    </w:p>
    <w:p w14:paraId="345D8331" w14:textId="77777777" w:rsidR="00B03113" w:rsidRPr="00B03113" w:rsidRDefault="00B03113" w:rsidP="00B03113">
      <w:pPr>
        <w:pStyle w:val="ListNumber"/>
        <w:numPr>
          <w:ilvl w:val="0"/>
          <w:numId w:val="21"/>
        </w:numPr>
        <w:rPr>
          <w:lang w:val="en-IN"/>
        </w:rPr>
      </w:pPr>
      <w:r w:rsidRPr="00B03113">
        <w:rPr>
          <w:lang w:val="en-IN"/>
        </w:rPr>
        <w:t>Remaining total cards = 51</w:t>
      </w:r>
    </w:p>
    <w:p w14:paraId="027EBBFB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P(</m:t>
          </m:r>
          <m:r>
            <m:rPr>
              <m:nor/>
            </m:rPr>
            <w:rPr>
              <w:lang w:val="en-IN"/>
            </w:rPr>
            <m:t>Second Ace</m:t>
          </m:r>
          <m:r>
            <w:rPr>
              <w:rFonts w:ascii="Cambria Math" w:hAnsi="Cambria Math"/>
              <w:lang w:val="en-IN"/>
            </w:rPr>
            <m:t>∣</m:t>
          </m:r>
          <m:r>
            <m:rPr>
              <m:nor/>
            </m:rPr>
            <w:rPr>
              <w:lang w:val="en-IN"/>
            </w:rPr>
            <m:t>First Ace</m:t>
          </m:r>
          <m:r>
            <w:rPr>
              <w:rFonts w:ascii="Cambria Math" w:hAnsi="Cambria Math"/>
              <w:lang w:val="en-IN"/>
            </w:rPr>
            <m:t>)=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3</m:t>
              </m:r>
            </m:num>
            <m:den>
              <m:r>
                <w:rPr>
                  <w:rFonts w:ascii="Cambria Math" w:hAnsi="Cambria Math"/>
                  <w:lang w:val="en-IN"/>
                </w:rPr>
                <m:t>51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17</m:t>
              </m:r>
            </m:den>
          </m:f>
          <m:r>
            <w:rPr>
              <w:lang w:val="en-IN"/>
            </w:rPr>
            <w:br/>
          </m:r>
        </m:oMath>
      </m:oMathPara>
    </w:p>
    <w:p w14:paraId="52FE431B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03113">
        <w:rPr>
          <w:b/>
          <w:bCs/>
          <w:lang w:val="en-IN"/>
        </w:rPr>
        <w:t>Step 3: Joint probability (both Aces)</w:t>
      </w:r>
    </w:p>
    <w:p w14:paraId="7F61421E" w14:textId="77777777" w:rsidR="00B03113" w:rsidRDefault="00B03113" w:rsidP="00B03113">
      <w:pPr>
        <w:pStyle w:val="ListNumber"/>
        <w:numPr>
          <w:ilvl w:val="0"/>
          <w:numId w:val="0"/>
        </w:numPr>
        <w:ind w:left="360"/>
      </w:pPr>
      <m:oMathPara>
        <m:oMath>
          <m:r>
            <w:rPr>
              <w:rFonts w:ascii="Cambria Math" w:hAnsi="Cambria Math"/>
              <w:lang w:val="en-IN"/>
            </w:rPr>
            <m:t>P(</m:t>
          </m:r>
          <m:r>
            <m:rPr>
              <m:nor/>
            </m:rPr>
            <w:rPr>
              <w:lang w:val="en-IN"/>
            </w:rPr>
            <m:t>Both Aces</m:t>
          </m:r>
          <m:r>
            <w:rPr>
              <w:rFonts w:ascii="Cambria Math" w:hAnsi="Cambria Math"/>
              <w:lang w:val="en-IN"/>
            </w:rPr>
            <m:t>)=P(</m:t>
          </m:r>
          <m:r>
            <m:rPr>
              <m:nor/>
            </m:rPr>
            <w:rPr>
              <w:lang w:val="en-IN"/>
            </w:rPr>
            <m:t>First Ace</m:t>
          </m:r>
          <m:r>
            <w:rPr>
              <w:rFonts w:ascii="Cambria Math" w:hAnsi="Cambria Math"/>
              <w:lang w:val="en-IN"/>
            </w:rPr>
            <m:t>)×P(</m:t>
          </m:r>
          <m:r>
            <m:rPr>
              <m:nor/>
            </m:rPr>
            <w:rPr>
              <w:lang w:val="en-IN"/>
            </w:rPr>
            <m:t>Second Ace</m:t>
          </m:r>
          <m:r>
            <w:rPr>
              <w:rFonts w:ascii="Cambria Math" w:hAnsi="Cambria Math"/>
              <w:lang w:val="en-IN"/>
            </w:rPr>
            <m:t>∣</m:t>
          </m:r>
          <m:r>
            <m:rPr>
              <m:nor/>
            </m:rPr>
            <w:rPr>
              <w:lang w:val="en-IN"/>
            </w:rPr>
            <m:t>First Ace</m:t>
          </m:r>
          <m:r>
            <w:rPr>
              <w:rFonts w:ascii="Cambria Math" w:hAnsi="Cambria Math"/>
              <w:lang w:val="en-IN"/>
            </w:rPr>
            <m:t>)=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13</m:t>
              </m:r>
            </m:den>
          </m:f>
          <m:r>
            <w:rPr>
              <w:rFonts w:ascii="Cambria Math" w:hAnsi="Cambria Math"/>
              <w:lang w:val="en-IN"/>
            </w:rPr>
            <m:t>×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17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221</m:t>
              </m:r>
            </m:den>
          </m:f>
          <m:r>
            <w:rPr>
              <w:lang w:val="en-IN"/>
            </w:rPr>
            <w:br/>
          </m:r>
        </m:oMath>
      </m:oMathPara>
    </w:p>
    <w:p w14:paraId="51326B8A" w14:textId="77777777" w:rsidR="00000478" w:rsidRDefault="00021CF6" w:rsidP="004C2BC1">
      <w:pPr>
        <w:pStyle w:val="ListNumber"/>
        <w:numPr>
          <w:ilvl w:val="0"/>
          <w:numId w:val="0"/>
        </w:numPr>
        <w:ind w:left="360"/>
      </w:pPr>
      <w:r w:rsidRPr="00BC2A56">
        <w:rPr>
          <w:b/>
          <w:bCs/>
          <w:sz w:val="28"/>
          <w:szCs w:val="28"/>
        </w:rPr>
        <w:t>Q</w:t>
      </w:r>
      <w:r w:rsidRPr="00BC2A56">
        <w:rPr>
          <w:b/>
          <w:bCs/>
          <w:sz w:val="28"/>
          <w:szCs w:val="28"/>
        </w:rPr>
        <w:t xml:space="preserve">uestion 9: </w:t>
      </w:r>
      <w:r>
        <w:t>A factory produces bulbs with 2% defective rate.</w:t>
      </w:r>
      <w:r>
        <w:br/>
        <w:t>If 5 bulbs are chosen at random, what is the probability that all are non-defective?</w:t>
      </w:r>
    </w:p>
    <w:p w14:paraId="165463AE" w14:textId="77777777" w:rsidR="00BC2A56" w:rsidRPr="00AC472E" w:rsidRDefault="00BC2A56" w:rsidP="00BC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</w:pPr>
      <w:proofErr w:type="gramStart"/>
      <w:r w:rsidRPr="00AC472E"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  <w:t>Solution:-</w:t>
      </w:r>
      <w:proofErr w:type="gramEnd"/>
    </w:p>
    <w:p w14:paraId="3E80B5D2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03113">
        <w:rPr>
          <w:b/>
          <w:bCs/>
          <w:lang w:val="en-IN"/>
        </w:rPr>
        <w:lastRenderedPageBreak/>
        <w:t>Given:</w:t>
      </w:r>
    </w:p>
    <w:p w14:paraId="6ACC0830" w14:textId="77777777" w:rsidR="00B03113" w:rsidRPr="00B03113" w:rsidRDefault="00B03113" w:rsidP="00B03113">
      <w:pPr>
        <w:pStyle w:val="ListNumber"/>
        <w:numPr>
          <w:ilvl w:val="0"/>
          <w:numId w:val="23"/>
        </w:numPr>
        <w:rPr>
          <w:lang w:val="en-IN"/>
        </w:rPr>
      </w:pPr>
      <w:r w:rsidRPr="00B03113">
        <w:rPr>
          <w:lang w:val="en-IN"/>
        </w:rPr>
        <w:t xml:space="preserve">Defective rate = 2% → probability a bulb is </w:t>
      </w:r>
      <w:r w:rsidRPr="00B03113">
        <w:rPr>
          <w:b/>
          <w:bCs/>
          <w:lang w:val="en-IN"/>
        </w:rPr>
        <w:t>non-defective</w:t>
      </w:r>
      <w:r w:rsidRPr="00B03113">
        <w:rPr>
          <w:lang w:val="en-IN"/>
        </w:rPr>
        <w:t xml:space="preserve"> = 100% − 2% = 98% = 0.98</w:t>
      </w:r>
    </w:p>
    <w:p w14:paraId="3062FD8B" w14:textId="77777777" w:rsidR="00B03113" w:rsidRPr="00B03113" w:rsidRDefault="00B03113" w:rsidP="00B03113">
      <w:pPr>
        <w:pStyle w:val="ListNumber"/>
        <w:numPr>
          <w:ilvl w:val="0"/>
          <w:numId w:val="23"/>
        </w:numPr>
        <w:rPr>
          <w:lang w:val="en-IN"/>
        </w:rPr>
      </w:pPr>
      <w:r w:rsidRPr="00B03113">
        <w:rPr>
          <w:lang w:val="en-IN"/>
        </w:rPr>
        <w:t>Number of bulbs chosen = 5</w:t>
      </w:r>
    </w:p>
    <w:p w14:paraId="60A58ABF" w14:textId="77777777" w:rsidR="00B03113" w:rsidRPr="00B03113" w:rsidRDefault="00B03113" w:rsidP="00B03113">
      <w:pPr>
        <w:pStyle w:val="ListNumber"/>
        <w:numPr>
          <w:ilvl w:val="0"/>
          <w:numId w:val="23"/>
        </w:numPr>
        <w:rPr>
          <w:lang w:val="en-IN"/>
        </w:rPr>
      </w:pPr>
      <w:r w:rsidRPr="00B03113">
        <w:rPr>
          <w:lang w:val="en-IN"/>
        </w:rPr>
        <w:t xml:space="preserve">Want: probability </w:t>
      </w:r>
      <w:r w:rsidRPr="00B03113">
        <w:rPr>
          <w:b/>
          <w:bCs/>
          <w:lang w:val="en-IN"/>
        </w:rPr>
        <w:t>all 5 are non-defective</w:t>
      </w:r>
    </w:p>
    <w:p w14:paraId="49C8A5A4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03113">
        <w:rPr>
          <w:b/>
          <w:bCs/>
          <w:lang w:val="en-IN"/>
        </w:rPr>
        <w:t>Step 1: Probability all bulbs are non-defective</w:t>
      </w:r>
    </w:p>
    <w:p w14:paraId="31875FC4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03113">
        <w:rPr>
          <w:lang w:val="en-IN"/>
        </w:rPr>
        <w:t xml:space="preserve">Since bulbs are chosen </w:t>
      </w:r>
      <w:r w:rsidRPr="00B03113">
        <w:rPr>
          <w:b/>
          <w:bCs/>
          <w:lang w:val="en-IN"/>
        </w:rPr>
        <w:t>independently</w:t>
      </w:r>
      <w:r w:rsidRPr="00B03113">
        <w:rPr>
          <w:lang w:val="en-IN"/>
        </w:rPr>
        <w:t>, multiply the probabilities:</w:t>
      </w:r>
    </w:p>
    <w:p w14:paraId="3171BE37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P(</m:t>
          </m:r>
          <m:r>
            <m:rPr>
              <m:nor/>
            </m:rPr>
            <w:rPr>
              <w:lang w:val="en-IN"/>
            </w:rPr>
            <m:t>all non-defective</m:t>
          </m:r>
          <m:r>
            <w:rPr>
              <w:rFonts w:ascii="Cambria Math" w:hAnsi="Cambria Math"/>
              <w:lang w:val="en-IN"/>
            </w:rPr>
            <m:t>)=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0.98</m:t>
              </m:r>
            </m:e>
            <m:sup>
              <m:r>
                <w:rPr>
                  <w:rFonts w:ascii="Cambria Math" w:hAnsi="Cambria Math"/>
                  <w:lang w:val="en-IN"/>
                </w:rPr>
                <m:t>5</m:t>
              </m:r>
            </m:sup>
          </m:sSup>
          <m:r>
            <w:rPr>
              <w:lang w:val="en-IN"/>
            </w:rPr>
            <w:br/>
          </m:r>
        </m:oMath>
      </m:oMathPara>
    </w:p>
    <w:p w14:paraId="739B1FEA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03113">
        <w:rPr>
          <w:b/>
          <w:bCs/>
          <w:lang w:val="en-IN"/>
        </w:rPr>
        <w:t>Step 2: Calculate</w:t>
      </w:r>
    </w:p>
    <w:p w14:paraId="21244F58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0.98</m:t>
              </m:r>
            </m:e>
            <m:sup>
              <m:r>
                <w:rPr>
                  <w:rFonts w:ascii="Cambria Math" w:hAnsi="Cambria Math"/>
                  <w:lang w:val="en-IN"/>
                </w:rPr>
                <m:t>5</m:t>
              </m:r>
            </m:sup>
          </m:sSup>
          <m:r>
            <w:rPr>
              <w:rFonts w:ascii="Cambria Math" w:hAnsi="Cambria Math"/>
              <w:lang w:val="en-IN"/>
            </w:rPr>
            <m:t>=0.98×0.98×0.98×0.98×0.98</m:t>
          </m:r>
          <m:r>
            <w:rPr>
              <w:i/>
              <w:lang w:val="en-IN"/>
            </w:rPr>
            <w:br/>
          </m:r>
        </m:oMath>
      </m:oMathPara>
    </w:p>
    <w:p w14:paraId="090495D9" w14:textId="77777777" w:rsidR="00B03113" w:rsidRPr="00B03113" w:rsidRDefault="00B03113" w:rsidP="00B0311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B03113">
        <w:rPr>
          <w:lang w:val="en-IN"/>
        </w:rPr>
        <w:t>Let’s compute step by step:</w:t>
      </w:r>
    </w:p>
    <w:p w14:paraId="0FF56620" w14:textId="77777777" w:rsidR="00B03113" w:rsidRPr="00B03113" w:rsidRDefault="00B03113" w:rsidP="00B03113">
      <w:pPr>
        <w:pStyle w:val="ListNumber"/>
        <w:numPr>
          <w:ilvl w:val="0"/>
          <w:numId w:val="2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0.98×0.98=0.9604</m:t>
        </m:r>
      </m:oMath>
    </w:p>
    <w:p w14:paraId="545B8741" w14:textId="77777777" w:rsidR="00B03113" w:rsidRPr="00B03113" w:rsidRDefault="00B03113" w:rsidP="00B03113">
      <w:pPr>
        <w:pStyle w:val="ListNumber"/>
        <w:numPr>
          <w:ilvl w:val="0"/>
          <w:numId w:val="2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0.9604×0.98=0.941192</m:t>
        </m:r>
      </m:oMath>
    </w:p>
    <w:p w14:paraId="5660BA34" w14:textId="77777777" w:rsidR="00B03113" w:rsidRPr="00B03113" w:rsidRDefault="00B03113" w:rsidP="00B03113">
      <w:pPr>
        <w:pStyle w:val="ListNumber"/>
        <w:numPr>
          <w:ilvl w:val="0"/>
          <w:numId w:val="2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0.941192×0.98=0.92236816</m:t>
        </m:r>
      </m:oMath>
    </w:p>
    <w:p w14:paraId="57D444D1" w14:textId="77777777" w:rsidR="00B03113" w:rsidRPr="00B03113" w:rsidRDefault="00B03113" w:rsidP="00B03113">
      <w:pPr>
        <w:pStyle w:val="ListNumber"/>
        <w:numPr>
          <w:ilvl w:val="0"/>
          <w:numId w:val="2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0.92236816×0.98≈0.9039</m:t>
        </m:r>
      </m:oMath>
    </w:p>
    <w:p w14:paraId="0560DD4C" w14:textId="77777777" w:rsidR="00000478" w:rsidRDefault="00021CF6" w:rsidP="004C2BC1">
      <w:pPr>
        <w:pStyle w:val="ListNumber"/>
        <w:numPr>
          <w:ilvl w:val="0"/>
          <w:numId w:val="0"/>
        </w:numPr>
        <w:ind w:left="360"/>
      </w:pPr>
      <w:r w:rsidRPr="00BC2A56">
        <w:rPr>
          <w:b/>
          <w:bCs/>
          <w:sz w:val="28"/>
          <w:szCs w:val="28"/>
        </w:rPr>
        <w:t>Q</w:t>
      </w:r>
      <w:r w:rsidRPr="00BC2A56">
        <w:rPr>
          <w:b/>
          <w:bCs/>
          <w:sz w:val="28"/>
          <w:szCs w:val="28"/>
        </w:rPr>
        <w:t>uestion 10:</w:t>
      </w:r>
      <w:r>
        <w:t xml:space="preserve"> Differentiate between discrete and continuous random variables with examples.</w:t>
      </w:r>
    </w:p>
    <w:p w14:paraId="70165824" w14:textId="77777777" w:rsidR="00BC2A56" w:rsidRPr="00AC472E" w:rsidRDefault="00BC2A56" w:rsidP="00BC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</w:pPr>
      <w:proofErr w:type="gramStart"/>
      <w:r w:rsidRPr="00AC472E">
        <w:rPr>
          <w:rFonts w:ascii="Times New Roman" w:eastAsia="Times New Roman" w:hAnsi="Times New Roman" w:cs="Times New Roman"/>
          <w:color w:val="00B050"/>
          <w:sz w:val="24"/>
          <w:szCs w:val="24"/>
          <w:lang w:val="en-IN" w:eastAsia="en-IN" w:bidi="hi-IN"/>
        </w:rPr>
        <w:t>Solution:-</w:t>
      </w:r>
      <w:proofErr w:type="gramEnd"/>
    </w:p>
    <w:p w14:paraId="24404B60" w14:textId="77777777" w:rsidR="00AC472E" w:rsidRPr="00AC472E" w:rsidRDefault="00AC472E" w:rsidP="00AC472E">
      <w:pPr>
        <w:spacing w:after="240"/>
        <w:rPr>
          <w:lang w:val="en-IN"/>
        </w:rPr>
      </w:pPr>
      <w:r w:rsidRPr="00AC472E">
        <w:rPr>
          <w:lang w:val="en-IN"/>
        </w:rPr>
        <w:t xml:space="preserve">Here is a clear differentiation between </w:t>
      </w:r>
      <w:r w:rsidRPr="00AC472E">
        <w:rPr>
          <w:b/>
          <w:bCs/>
          <w:lang w:val="en-IN"/>
        </w:rPr>
        <w:t>Discrete</w:t>
      </w:r>
      <w:r w:rsidRPr="00AC472E">
        <w:rPr>
          <w:lang w:val="en-IN"/>
        </w:rPr>
        <w:t xml:space="preserve"> and </w:t>
      </w:r>
      <w:r w:rsidRPr="00AC472E">
        <w:rPr>
          <w:b/>
          <w:bCs/>
          <w:lang w:val="en-IN"/>
        </w:rPr>
        <w:t>Continuous</w:t>
      </w:r>
      <w:r w:rsidRPr="00AC472E">
        <w:rPr>
          <w:lang w:val="en-IN"/>
        </w:rPr>
        <w:t xml:space="preserve"> random variables, with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161"/>
        <w:gridCol w:w="3612"/>
      </w:tblGrid>
      <w:tr w:rsidR="00AC472E" w:rsidRPr="00AC472E" w14:paraId="7B3F5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863BC" w14:textId="77777777" w:rsidR="00AC472E" w:rsidRPr="00AC472E" w:rsidRDefault="00AC472E" w:rsidP="00AC472E">
            <w:pPr>
              <w:spacing w:after="240"/>
              <w:rPr>
                <w:b/>
                <w:bCs/>
                <w:lang w:val="en-IN"/>
              </w:rPr>
            </w:pPr>
            <w:r w:rsidRPr="00AC472E">
              <w:rPr>
                <w:b/>
                <w:bCs/>
                <w:lang w:val="en-I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E371689" w14:textId="77777777" w:rsidR="00AC472E" w:rsidRPr="00AC472E" w:rsidRDefault="00AC472E" w:rsidP="00AC472E">
            <w:pPr>
              <w:spacing w:after="240"/>
              <w:rPr>
                <w:b/>
                <w:bCs/>
                <w:lang w:val="en-IN"/>
              </w:rPr>
            </w:pPr>
            <w:r w:rsidRPr="00AC472E">
              <w:rPr>
                <w:b/>
                <w:bCs/>
                <w:lang w:val="en-IN"/>
              </w:rPr>
              <w:t>Discrete Random Variable</w:t>
            </w:r>
          </w:p>
        </w:tc>
        <w:tc>
          <w:tcPr>
            <w:tcW w:w="0" w:type="auto"/>
            <w:vAlign w:val="center"/>
            <w:hideMark/>
          </w:tcPr>
          <w:p w14:paraId="02686D8D" w14:textId="77777777" w:rsidR="00AC472E" w:rsidRPr="00AC472E" w:rsidRDefault="00AC472E" w:rsidP="00AC472E">
            <w:pPr>
              <w:spacing w:after="240"/>
              <w:rPr>
                <w:b/>
                <w:bCs/>
                <w:lang w:val="en-IN"/>
              </w:rPr>
            </w:pPr>
            <w:r w:rsidRPr="00AC472E">
              <w:rPr>
                <w:b/>
                <w:bCs/>
                <w:lang w:val="en-IN"/>
              </w:rPr>
              <w:t>Continuous Random Variable</w:t>
            </w:r>
          </w:p>
        </w:tc>
      </w:tr>
      <w:tr w:rsidR="00AC472E" w:rsidRPr="00AC472E" w14:paraId="2EF8A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BA06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b/>
                <w:bCs/>
                <w:lang w:val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FEF565D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lang w:val="en-IN"/>
              </w:rPr>
              <w:t xml:space="preserve">Takes </w:t>
            </w:r>
            <w:r w:rsidRPr="00AC472E">
              <w:rPr>
                <w:b/>
                <w:bCs/>
                <w:lang w:val="en-IN"/>
              </w:rPr>
              <w:t>countable</w:t>
            </w:r>
            <w:r w:rsidRPr="00AC472E">
              <w:rPr>
                <w:lang w:val="en-IN"/>
              </w:rPr>
              <w:t xml:space="preserve"> values (finite or countably infinite)</w:t>
            </w:r>
          </w:p>
        </w:tc>
        <w:tc>
          <w:tcPr>
            <w:tcW w:w="0" w:type="auto"/>
            <w:vAlign w:val="center"/>
            <w:hideMark/>
          </w:tcPr>
          <w:p w14:paraId="4BD113FD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lang w:val="en-IN"/>
              </w:rPr>
              <w:t xml:space="preserve">Takes </w:t>
            </w:r>
            <w:r w:rsidRPr="00AC472E">
              <w:rPr>
                <w:b/>
                <w:bCs/>
                <w:lang w:val="en-IN"/>
              </w:rPr>
              <w:t>uncountable</w:t>
            </w:r>
            <w:r w:rsidRPr="00AC472E">
              <w:rPr>
                <w:lang w:val="en-IN"/>
              </w:rPr>
              <w:t xml:space="preserve"> values within a range</w:t>
            </w:r>
          </w:p>
        </w:tc>
      </w:tr>
      <w:tr w:rsidR="00AC472E" w:rsidRPr="00AC472E" w14:paraId="0822A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E976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0847132F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lang w:val="en-IN"/>
              </w:rPr>
              <w:t>Whole numbers (0, 1, 2, 3, …)</w:t>
            </w:r>
          </w:p>
        </w:tc>
        <w:tc>
          <w:tcPr>
            <w:tcW w:w="0" w:type="auto"/>
            <w:vAlign w:val="center"/>
            <w:hideMark/>
          </w:tcPr>
          <w:p w14:paraId="29B7B835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lang w:val="en-IN"/>
              </w:rPr>
              <w:t>Any real number (decimals included)</w:t>
            </w:r>
          </w:p>
        </w:tc>
      </w:tr>
      <w:tr w:rsidR="00AC472E" w:rsidRPr="00AC472E" w14:paraId="1840D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A05B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b/>
                <w:bCs/>
                <w:lang w:val="en-IN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648AA1D7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lang w:val="en-IN"/>
              </w:rPr>
              <w:t xml:space="preserve">Obtained by </w:t>
            </w:r>
            <w:r w:rsidRPr="00AC472E">
              <w:rPr>
                <w:b/>
                <w:bCs/>
                <w:lang w:val="en-IN"/>
              </w:rPr>
              <w:t>counting</w:t>
            </w:r>
          </w:p>
        </w:tc>
        <w:tc>
          <w:tcPr>
            <w:tcW w:w="0" w:type="auto"/>
            <w:vAlign w:val="center"/>
            <w:hideMark/>
          </w:tcPr>
          <w:p w14:paraId="356FACB1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lang w:val="en-IN"/>
              </w:rPr>
              <w:t xml:space="preserve">Obtained by </w:t>
            </w:r>
            <w:r w:rsidRPr="00AC472E">
              <w:rPr>
                <w:b/>
                <w:bCs/>
                <w:lang w:val="en-IN"/>
              </w:rPr>
              <w:t>measuring</w:t>
            </w:r>
          </w:p>
        </w:tc>
      </w:tr>
      <w:tr w:rsidR="00AC472E" w:rsidRPr="00AC472E" w14:paraId="23AEC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A97A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b/>
                <w:bCs/>
                <w:lang w:val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FD676D3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lang w:val="en-IN"/>
              </w:rPr>
              <w:t>Probability is assigned to each exact value</w:t>
            </w:r>
          </w:p>
        </w:tc>
        <w:tc>
          <w:tcPr>
            <w:tcW w:w="0" w:type="auto"/>
            <w:vAlign w:val="center"/>
            <w:hideMark/>
          </w:tcPr>
          <w:p w14:paraId="71995DC2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lang w:val="en-IN"/>
              </w:rPr>
              <w:t xml:space="preserve">Probability is defined over an </w:t>
            </w:r>
            <w:r w:rsidRPr="00AC472E">
              <w:rPr>
                <w:b/>
                <w:bCs/>
                <w:lang w:val="en-IN"/>
              </w:rPr>
              <w:t>interval</w:t>
            </w:r>
            <w:r w:rsidRPr="00AC472E">
              <w:rPr>
                <w:lang w:val="en-IN"/>
              </w:rPr>
              <w:t>, not at a single point</w:t>
            </w:r>
          </w:p>
        </w:tc>
      </w:tr>
      <w:tr w:rsidR="00AC472E" w:rsidRPr="00AC472E" w14:paraId="5D855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9B47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b/>
                <w:bCs/>
                <w:lang w:val="en-IN"/>
              </w:rPr>
              <w:t>Probability at a point</w:t>
            </w:r>
          </w:p>
        </w:tc>
        <w:tc>
          <w:tcPr>
            <w:tcW w:w="0" w:type="auto"/>
            <w:vAlign w:val="center"/>
            <w:hideMark/>
          </w:tcPr>
          <w:p w14:paraId="4B859F9A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lang w:val="en-IN"/>
              </w:rPr>
              <w:t>(</w:t>
            </w:r>
            <w:proofErr w:type="gramStart"/>
            <w:r w:rsidRPr="00AC472E">
              <w:rPr>
                <w:lang w:val="en-IN"/>
              </w:rPr>
              <w:t>P(</w:t>
            </w:r>
            <w:proofErr w:type="gramEnd"/>
            <w:r w:rsidRPr="00AC472E">
              <w:rPr>
                <w:lang w:val="en-IN"/>
              </w:rPr>
              <w:t>X = x) &gt; 0)</w:t>
            </w:r>
          </w:p>
        </w:tc>
        <w:tc>
          <w:tcPr>
            <w:tcW w:w="0" w:type="auto"/>
            <w:vAlign w:val="center"/>
            <w:hideMark/>
          </w:tcPr>
          <w:p w14:paraId="6048A240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lang w:val="en-IN"/>
              </w:rPr>
              <w:t>(</w:t>
            </w:r>
            <w:proofErr w:type="gramStart"/>
            <w:r w:rsidRPr="00AC472E">
              <w:rPr>
                <w:lang w:val="en-IN"/>
              </w:rPr>
              <w:t>P(</w:t>
            </w:r>
            <w:proofErr w:type="gramEnd"/>
            <w:r w:rsidRPr="00AC472E">
              <w:rPr>
                <w:lang w:val="en-IN"/>
              </w:rPr>
              <w:t>X = x) = 0)</w:t>
            </w:r>
          </w:p>
        </w:tc>
      </w:tr>
      <w:tr w:rsidR="00AC472E" w:rsidRPr="00AC472E" w14:paraId="297CC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F932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b/>
                <w:bCs/>
                <w:lang w:val="en-IN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61FCEC9F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lang w:val="en-IN"/>
              </w:rPr>
              <w:t>Probability Mass Function (PMF)</w:t>
            </w:r>
          </w:p>
        </w:tc>
        <w:tc>
          <w:tcPr>
            <w:tcW w:w="0" w:type="auto"/>
            <w:vAlign w:val="center"/>
            <w:hideMark/>
          </w:tcPr>
          <w:p w14:paraId="3F0E7A76" w14:textId="77777777" w:rsidR="00AC472E" w:rsidRPr="00AC472E" w:rsidRDefault="00AC472E" w:rsidP="00AC472E">
            <w:pPr>
              <w:spacing w:after="240"/>
              <w:rPr>
                <w:lang w:val="en-IN"/>
              </w:rPr>
            </w:pPr>
            <w:r w:rsidRPr="00AC472E">
              <w:rPr>
                <w:lang w:val="en-IN"/>
              </w:rPr>
              <w:t>Probability Density Function (PDF)</w:t>
            </w:r>
          </w:p>
        </w:tc>
      </w:tr>
    </w:tbl>
    <w:p w14:paraId="33E53A30" w14:textId="77777777" w:rsidR="00AC472E" w:rsidRPr="00AC472E" w:rsidRDefault="00AC472E" w:rsidP="00AC472E">
      <w:pPr>
        <w:spacing w:after="240"/>
        <w:rPr>
          <w:b/>
          <w:bCs/>
          <w:lang w:val="en-IN"/>
        </w:rPr>
      </w:pPr>
      <w:r w:rsidRPr="00AC472E">
        <w:rPr>
          <w:b/>
          <w:bCs/>
          <w:lang w:val="en-IN"/>
        </w:rPr>
        <w:t>Examples</w:t>
      </w:r>
    </w:p>
    <w:p w14:paraId="7BF6193A" w14:textId="77777777" w:rsidR="00AC472E" w:rsidRPr="00AC472E" w:rsidRDefault="00AC472E" w:rsidP="00AC472E">
      <w:pPr>
        <w:spacing w:after="240"/>
        <w:rPr>
          <w:lang w:val="en-IN"/>
        </w:rPr>
      </w:pPr>
      <w:r w:rsidRPr="00AC472E">
        <w:rPr>
          <w:b/>
          <w:bCs/>
          <w:lang w:val="en-IN"/>
        </w:rPr>
        <w:lastRenderedPageBreak/>
        <w:t>Discrete Random Variable:</w:t>
      </w:r>
    </w:p>
    <w:p w14:paraId="2B32C573" w14:textId="77777777" w:rsidR="00AC472E" w:rsidRPr="00AC472E" w:rsidRDefault="00AC472E" w:rsidP="00AC472E">
      <w:pPr>
        <w:numPr>
          <w:ilvl w:val="0"/>
          <w:numId w:val="25"/>
        </w:numPr>
        <w:spacing w:after="240"/>
        <w:rPr>
          <w:lang w:val="en-IN"/>
        </w:rPr>
      </w:pPr>
      <w:r w:rsidRPr="00AC472E">
        <w:rPr>
          <w:lang w:val="en-IN"/>
        </w:rPr>
        <w:t>Number of students in a class</w:t>
      </w:r>
    </w:p>
    <w:p w14:paraId="55CD9E86" w14:textId="77777777" w:rsidR="00AC472E" w:rsidRPr="00AC472E" w:rsidRDefault="00AC472E" w:rsidP="00AC472E">
      <w:pPr>
        <w:numPr>
          <w:ilvl w:val="0"/>
          <w:numId w:val="25"/>
        </w:numPr>
        <w:spacing w:after="240"/>
        <w:rPr>
          <w:lang w:val="en-IN"/>
        </w:rPr>
      </w:pPr>
      <w:r w:rsidRPr="00AC472E">
        <w:rPr>
          <w:lang w:val="en-IN"/>
        </w:rPr>
        <w:t>Number of heads when tossing 3 coins</w:t>
      </w:r>
    </w:p>
    <w:p w14:paraId="4C475B09" w14:textId="77777777" w:rsidR="00AC472E" w:rsidRPr="00AC472E" w:rsidRDefault="00AC472E" w:rsidP="00AC472E">
      <w:pPr>
        <w:numPr>
          <w:ilvl w:val="0"/>
          <w:numId w:val="25"/>
        </w:numPr>
        <w:spacing w:after="240"/>
        <w:rPr>
          <w:lang w:val="en-IN"/>
        </w:rPr>
      </w:pPr>
      <w:r w:rsidRPr="00AC472E">
        <w:rPr>
          <w:lang w:val="en-IN"/>
        </w:rPr>
        <w:t>Number of defective bulbs in a box</w:t>
      </w:r>
    </w:p>
    <w:p w14:paraId="687C58BC" w14:textId="77777777" w:rsidR="00AC472E" w:rsidRPr="00AC472E" w:rsidRDefault="00AC472E" w:rsidP="00AC472E">
      <w:pPr>
        <w:spacing w:after="240"/>
        <w:rPr>
          <w:lang w:val="en-IN"/>
        </w:rPr>
      </w:pPr>
      <w:r w:rsidRPr="00AC472E">
        <w:rPr>
          <w:b/>
          <w:bCs/>
          <w:lang w:val="en-IN"/>
        </w:rPr>
        <w:t>Continuous Random Variable:</w:t>
      </w:r>
    </w:p>
    <w:p w14:paraId="056516CB" w14:textId="77777777" w:rsidR="00AC472E" w:rsidRPr="00AC472E" w:rsidRDefault="00AC472E" w:rsidP="00AC472E">
      <w:pPr>
        <w:numPr>
          <w:ilvl w:val="0"/>
          <w:numId w:val="26"/>
        </w:numPr>
        <w:spacing w:after="240"/>
        <w:rPr>
          <w:lang w:val="en-IN"/>
        </w:rPr>
      </w:pPr>
      <w:r w:rsidRPr="00AC472E">
        <w:rPr>
          <w:lang w:val="en-IN"/>
        </w:rPr>
        <w:t>Height of students</w:t>
      </w:r>
    </w:p>
    <w:p w14:paraId="12280BD7" w14:textId="77777777" w:rsidR="00AC472E" w:rsidRPr="00AC472E" w:rsidRDefault="00AC472E" w:rsidP="00AC472E">
      <w:pPr>
        <w:numPr>
          <w:ilvl w:val="0"/>
          <w:numId w:val="26"/>
        </w:numPr>
        <w:spacing w:after="240"/>
        <w:rPr>
          <w:lang w:val="en-IN"/>
        </w:rPr>
      </w:pPr>
      <w:r w:rsidRPr="00AC472E">
        <w:rPr>
          <w:lang w:val="en-IN"/>
        </w:rPr>
        <w:t>Weight of a person</w:t>
      </w:r>
    </w:p>
    <w:p w14:paraId="255B0362" w14:textId="77777777" w:rsidR="00AC472E" w:rsidRPr="00AC472E" w:rsidRDefault="00AC472E" w:rsidP="00AC472E">
      <w:pPr>
        <w:numPr>
          <w:ilvl w:val="0"/>
          <w:numId w:val="26"/>
        </w:numPr>
        <w:spacing w:after="240"/>
        <w:rPr>
          <w:lang w:val="en-IN"/>
        </w:rPr>
      </w:pPr>
      <w:r w:rsidRPr="00AC472E">
        <w:rPr>
          <w:lang w:val="en-IN"/>
        </w:rPr>
        <w:t>Time taken to complete an exam</w:t>
      </w:r>
    </w:p>
    <w:p w14:paraId="2F9D9CFF" w14:textId="77777777" w:rsidR="00000478" w:rsidRDefault="00000478">
      <w:pPr>
        <w:spacing w:after="240"/>
      </w:pPr>
    </w:p>
    <w:sectPr w:rsidR="000004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6529B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012E1"/>
    <w:multiLevelType w:val="multilevel"/>
    <w:tmpl w:val="E0B8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463EA"/>
    <w:multiLevelType w:val="hybridMultilevel"/>
    <w:tmpl w:val="F1F868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2E93624"/>
    <w:multiLevelType w:val="multilevel"/>
    <w:tmpl w:val="63E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53ADF"/>
    <w:multiLevelType w:val="multilevel"/>
    <w:tmpl w:val="77F6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815D7"/>
    <w:multiLevelType w:val="multilevel"/>
    <w:tmpl w:val="281E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9646F"/>
    <w:multiLevelType w:val="multilevel"/>
    <w:tmpl w:val="8C60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22B9B"/>
    <w:multiLevelType w:val="multilevel"/>
    <w:tmpl w:val="06E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B2D2F"/>
    <w:multiLevelType w:val="multilevel"/>
    <w:tmpl w:val="4452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562CA"/>
    <w:multiLevelType w:val="multilevel"/>
    <w:tmpl w:val="4BF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B47C0"/>
    <w:multiLevelType w:val="multilevel"/>
    <w:tmpl w:val="902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F3908"/>
    <w:multiLevelType w:val="multilevel"/>
    <w:tmpl w:val="5678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E411B9"/>
    <w:multiLevelType w:val="multilevel"/>
    <w:tmpl w:val="1EE2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13FA3"/>
    <w:multiLevelType w:val="multilevel"/>
    <w:tmpl w:val="44B6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F5DA3"/>
    <w:multiLevelType w:val="multilevel"/>
    <w:tmpl w:val="F706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7434E"/>
    <w:multiLevelType w:val="multilevel"/>
    <w:tmpl w:val="7D7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10EAC"/>
    <w:multiLevelType w:val="multilevel"/>
    <w:tmpl w:val="403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304406">
    <w:abstractNumId w:val="8"/>
  </w:num>
  <w:num w:numId="2" w16cid:durableId="1296331634">
    <w:abstractNumId w:val="6"/>
  </w:num>
  <w:num w:numId="3" w16cid:durableId="2115249717">
    <w:abstractNumId w:val="5"/>
  </w:num>
  <w:num w:numId="4" w16cid:durableId="667172881">
    <w:abstractNumId w:val="4"/>
  </w:num>
  <w:num w:numId="5" w16cid:durableId="402608104">
    <w:abstractNumId w:val="7"/>
  </w:num>
  <w:num w:numId="6" w16cid:durableId="1760250787">
    <w:abstractNumId w:val="3"/>
  </w:num>
  <w:num w:numId="7" w16cid:durableId="498693524">
    <w:abstractNumId w:val="2"/>
  </w:num>
  <w:num w:numId="8" w16cid:durableId="935869177">
    <w:abstractNumId w:val="1"/>
  </w:num>
  <w:num w:numId="9" w16cid:durableId="775029468">
    <w:abstractNumId w:val="0"/>
  </w:num>
  <w:num w:numId="10" w16cid:durableId="1267541346">
    <w:abstractNumId w:val="20"/>
  </w:num>
  <w:num w:numId="11" w16cid:durableId="1040402032">
    <w:abstractNumId w:val="7"/>
  </w:num>
  <w:num w:numId="12" w16cid:durableId="1911697745">
    <w:abstractNumId w:val="23"/>
  </w:num>
  <w:num w:numId="13" w16cid:durableId="1386562301">
    <w:abstractNumId w:val="18"/>
  </w:num>
  <w:num w:numId="14" w16cid:durableId="105780799">
    <w:abstractNumId w:val="16"/>
  </w:num>
  <w:num w:numId="15" w16cid:durableId="426659967">
    <w:abstractNumId w:val="15"/>
  </w:num>
  <w:num w:numId="16" w16cid:durableId="128674888">
    <w:abstractNumId w:val="11"/>
  </w:num>
  <w:num w:numId="17" w16cid:durableId="1686439170">
    <w:abstractNumId w:val="21"/>
  </w:num>
  <w:num w:numId="18" w16cid:durableId="7874442">
    <w:abstractNumId w:val="10"/>
  </w:num>
  <w:num w:numId="19" w16cid:durableId="421608196">
    <w:abstractNumId w:val="17"/>
  </w:num>
  <w:num w:numId="20" w16cid:durableId="1384257072">
    <w:abstractNumId w:val="9"/>
  </w:num>
  <w:num w:numId="21" w16cid:durableId="381830885">
    <w:abstractNumId w:val="22"/>
  </w:num>
  <w:num w:numId="22" w16cid:durableId="636452566">
    <w:abstractNumId w:val="7"/>
  </w:num>
  <w:num w:numId="23" w16cid:durableId="955285434">
    <w:abstractNumId w:val="13"/>
  </w:num>
  <w:num w:numId="24" w16cid:durableId="2135588435">
    <w:abstractNumId w:val="19"/>
  </w:num>
  <w:num w:numId="25" w16cid:durableId="1846089813">
    <w:abstractNumId w:val="24"/>
  </w:num>
  <w:num w:numId="26" w16cid:durableId="890849935">
    <w:abstractNumId w:val="14"/>
  </w:num>
  <w:num w:numId="27" w16cid:durableId="3453299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478"/>
    <w:rsid w:val="00021CF6"/>
    <w:rsid w:val="0002399F"/>
    <w:rsid w:val="00034616"/>
    <w:rsid w:val="0006063C"/>
    <w:rsid w:val="00117376"/>
    <w:rsid w:val="0015074B"/>
    <w:rsid w:val="0029639D"/>
    <w:rsid w:val="0030549F"/>
    <w:rsid w:val="00326F90"/>
    <w:rsid w:val="0043676E"/>
    <w:rsid w:val="004C2BC1"/>
    <w:rsid w:val="008A5F0C"/>
    <w:rsid w:val="00AA1D8D"/>
    <w:rsid w:val="00AC472E"/>
    <w:rsid w:val="00B03113"/>
    <w:rsid w:val="00B47730"/>
    <w:rsid w:val="00BC2A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BC18A"/>
  <w14:defaultImageDpi w14:val="300"/>
  <w15:docId w15:val="{6563B06A-E6C8-4478-94EA-9151EC42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23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Kumar Sharma</cp:lastModifiedBy>
  <cp:revision>2</cp:revision>
  <dcterms:created xsi:type="dcterms:W3CDTF">2026-01-19T10:11:00Z</dcterms:created>
  <dcterms:modified xsi:type="dcterms:W3CDTF">2026-01-19T10:11:00Z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aef59198-eef8-4332-a58a-e5e9cef6b1a9</vt:lpwstr>
  </property>
</Properties>
</file>