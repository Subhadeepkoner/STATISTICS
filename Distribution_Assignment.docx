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60E06" w14:textId="77777777" w:rsidR="004D221C" w:rsidRPr="001C05B0" w:rsidRDefault="00B2048B">
      <w:pPr>
        <w:pStyle w:val="Heading1"/>
        <w:rPr>
          <w:rFonts w:asciiTheme="minorHAnsi" w:hAnsiTheme="minorHAnsi"/>
          <w:sz w:val="52"/>
          <w:szCs w:val="52"/>
          <w:u w:val="single"/>
        </w:rPr>
      </w:pPr>
      <w:r w:rsidRPr="001C05B0">
        <w:rPr>
          <w:rFonts w:asciiTheme="minorHAnsi" w:hAnsiTheme="minorHAnsi"/>
          <w:sz w:val="52"/>
          <w:szCs w:val="52"/>
          <w:u w:val="single"/>
        </w:rPr>
        <w:t>Distribution Assignment Answers</w:t>
      </w:r>
    </w:p>
    <w:p w14:paraId="3154BE58" w14:textId="77777777" w:rsidR="004D221C" w:rsidRPr="001C05B0" w:rsidRDefault="00B2048B">
      <w:pPr>
        <w:pStyle w:val="Heading2"/>
        <w:rPr>
          <w:color w:val="auto"/>
        </w:rPr>
      </w:pPr>
      <w:r>
        <w:t xml:space="preserve">Question </w:t>
      </w:r>
      <w:proofErr w:type="gramStart"/>
      <w:r>
        <w:t>1</w:t>
      </w:r>
      <w:r w:rsidR="001C05B0">
        <w:t>:-</w:t>
      </w:r>
      <w:proofErr w:type="gramEnd"/>
      <w:r w:rsidR="001C05B0" w:rsidRPr="001C05B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="001C05B0" w:rsidRPr="001C05B0">
        <w:rPr>
          <w:color w:val="auto"/>
        </w:rPr>
        <w:t>Simulate 30 rolls with =</w:t>
      </w:r>
      <w:proofErr w:type="gramStart"/>
      <w:r w:rsidR="001C05B0" w:rsidRPr="001C05B0">
        <w:rPr>
          <w:color w:val="auto"/>
        </w:rPr>
        <w:t>RANDBETWEEN(</w:t>
      </w:r>
      <w:proofErr w:type="gramEnd"/>
      <w:r w:rsidR="001C05B0" w:rsidRPr="001C05B0">
        <w:rPr>
          <w:color w:val="auto"/>
        </w:rPr>
        <w:t>1,6). What is the probability of rolling a 3 exactly 5 times? (Hint: Use BINOM.DIST)</w:t>
      </w:r>
    </w:p>
    <w:p w14:paraId="1B16F85C" w14:textId="77777777" w:rsidR="001C05B0" w:rsidRDefault="001C05B0" w:rsidP="001C05B0">
      <w:pPr>
        <w:rPr>
          <w:b/>
          <w:bCs/>
          <w:lang w:val="en-IN"/>
        </w:rPr>
      </w:pPr>
      <w:proofErr w:type="gramStart"/>
      <w:r w:rsidRPr="001C05B0">
        <w:rPr>
          <w:b/>
          <w:bCs/>
          <w:color w:val="EE0000"/>
          <w:sz w:val="28"/>
          <w:szCs w:val="28"/>
          <w:lang w:val="en-IN"/>
        </w:rPr>
        <w:t>Solution:-</w:t>
      </w:r>
      <w:proofErr w:type="gramEnd"/>
    </w:p>
    <w:p w14:paraId="5B429259" w14:textId="77777777" w:rsidR="001C05B0" w:rsidRPr="001C05B0" w:rsidRDefault="001C05B0" w:rsidP="001C05B0">
      <w:pPr>
        <w:rPr>
          <w:b/>
          <w:bCs/>
          <w:lang w:val="en-IN"/>
        </w:rPr>
      </w:pPr>
      <w:r w:rsidRPr="001C05B0">
        <w:rPr>
          <w:b/>
          <w:bCs/>
          <w:lang w:val="en-IN"/>
        </w:rPr>
        <w:t>Given</w:t>
      </w:r>
    </w:p>
    <w:p w14:paraId="23F551A0" w14:textId="77777777" w:rsidR="001C05B0" w:rsidRPr="001C05B0" w:rsidRDefault="001C05B0" w:rsidP="001C05B0">
      <w:pPr>
        <w:numPr>
          <w:ilvl w:val="0"/>
          <w:numId w:val="10"/>
        </w:numPr>
        <w:rPr>
          <w:lang w:val="en-IN"/>
        </w:rPr>
      </w:pPr>
      <w:r w:rsidRPr="001C05B0">
        <w:rPr>
          <w:lang w:val="en-IN"/>
        </w:rPr>
        <w:t xml:space="preserve">Number of trials: </w:t>
      </w:r>
      <m:oMath>
        <m:r>
          <w:rPr>
            <w:rFonts w:ascii="Cambria Math" w:hAnsi="Cambria Math"/>
            <w:lang w:val="en-IN"/>
          </w:rPr>
          <m:t>n=30</m:t>
        </m:r>
      </m:oMath>
      <w:r w:rsidRPr="001C05B0">
        <w:rPr>
          <w:lang w:val="en-IN"/>
        </w:rPr>
        <w:t>(30 dice rolls)</w:t>
      </w:r>
    </w:p>
    <w:p w14:paraId="1549332E" w14:textId="77777777" w:rsidR="001C05B0" w:rsidRPr="001C05B0" w:rsidRDefault="001C05B0" w:rsidP="001C05B0">
      <w:pPr>
        <w:numPr>
          <w:ilvl w:val="0"/>
          <w:numId w:val="10"/>
        </w:numPr>
        <w:rPr>
          <w:lang w:val="en-IN"/>
        </w:rPr>
      </w:pPr>
      <w:r w:rsidRPr="001C05B0">
        <w:rPr>
          <w:lang w:val="en-IN"/>
        </w:rPr>
        <w:t>Probability of getting a 3 on one roll:</w:t>
      </w:r>
    </w:p>
    <w:p w14:paraId="343D2D33" w14:textId="77777777" w:rsidR="001C05B0" w:rsidRPr="001C05B0" w:rsidRDefault="001C05B0" w:rsidP="001C05B0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p=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</m:t>
              </m:r>
            </m:num>
            <m:den>
              <m:r>
                <w:rPr>
                  <w:rFonts w:ascii="Cambria Math" w:hAnsi="Cambria Math"/>
                  <w:lang w:val="en-IN"/>
                </w:rPr>
                <m:t>6</m:t>
              </m:r>
            </m:den>
          </m:f>
          <m:r>
            <w:rPr>
              <w:lang w:val="en-IN"/>
            </w:rPr>
            <w:br/>
          </m:r>
        </m:oMath>
      </m:oMathPara>
    </w:p>
    <w:p w14:paraId="29FBCDED" w14:textId="77777777" w:rsidR="001C05B0" w:rsidRPr="001C05B0" w:rsidRDefault="001C05B0" w:rsidP="001C05B0">
      <w:pPr>
        <w:numPr>
          <w:ilvl w:val="0"/>
          <w:numId w:val="10"/>
        </w:numPr>
        <w:rPr>
          <w:lang w:val="en-IN"/>
        </w:rPr>
      </w:pPr>
      <w:r w:rsidRPr="001C05B0">
        <w:rPr>
          <w:lang w:val="en-IN"/>
        </w:rPr>
        <w:t xml:space="preserve">Number of successes (rolling a 3): </w:t>
      </w:r>
      <m:oMath>
        <m:r>
          <w:rPr>
            <w:rFonts w:ascii="Cambria Math" w:hAnsi="Cambria Math"/>
            <w:lang w:val="en-IN"/>
          </w:rPr>
          <m:t>x=5</m:t>
        </m:r>
      </m:oMath>
    </w:p>
    <w:p w14:paraId="3C17D31E" w14:textId="77777777" w:rsidR="001C05B0" w:rsidRPr="001C05B0" w:rsidRDefault="001C05B0" w:rsidP="001C05B0">
      <w:pPr>
        <w:rPr>
          <w:b/>
          <w:bCs/>
          <w:lang w:val="en-IN"/>
        </w:rPr>
      </w:pPr>
      <w:r w:rsidRPr="001C05B0">
        <w:rPr>
          <w:b/>
          <w:bCs/>
          <w:lang w:val="en-IN"/>
        </w:rPr>
        <w:t>Required</w:t>
      </w:r>
    </w:p>
    <w:p w14:paraId="790AED74" w14:textId="77777777" w:rsidR="001C05B0" w:rsidRPr="001C05B0" w:rsidRDefault="001C05B0" w:rsidP="001C05B0">
      <w:pPr>
        <w:rPr>
          <w:lang w:val="en-IN"/>
        </w:rPr>
      </w:pPr>
      <w:r w:rsidRPr="001C05B0">
        <w:rPr>
          <w:lang w:val="en-IN"/>
        </w:rPr>
        <w:t xml:space="preserve">Probability of rolling a </w:t>
      </w:r>
      <w:r w:rsidRPr="001C05B0">
        <w:rPr>
          <w:b/>
          <w:bCs/>
          <w:lang w:val="en-IN"/>
        </w:rPr>
        <w:t>3 exactly 5 times</w:t>
      </w:r>
      <w:r w:rsidRPr="001C05B0">
        <w:rPr>
          <w:lang w:val="en-IN"/>
        </w:rPr>
        <w:t>.</w:t>
      </w:r>
    </w:p>
    <w:p w14:paraId="334466E3" w14:textId="77777777" w:rsidR="001C05B0" w:rsidRPr="001C05B0" w:rsidRDefault="001C05B0" w:rsidP="001C05B0">
      <w:pPr>
        <w:rPr>
          <w:b/>
          <w:bCs/>
          <w:lang w:val="en-IN"/>
        </w:rPr>
      </w:pPr>
      <w:r w:rsidRPr="001C05B0">
        <w:rPr>
          <w:b/>
          <w:bCs/>
          <w:lang w:val="en-IN"/>
        </w:rPr>
        <w:t>Binomial Formula</w:t>
      </w:r>
    </w:p>
    <w:p w14:paraId="622BF418" w14:textId="77777777" w:rsidR="00CE1C12" w:rsidRPr="00CE1C12" w:rsidRDefault="001C05B0" w:rsidP="001C05B0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P(X=x)=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x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p</m:t>
              </m:r>
            </m:e>
            <m:sup>
              <m:r>
                <w:rPr>
                  <w:rFonts w:ascii="Cambria Math" w:hAnsi="Cambria Math"/>
                  <w:lang w:val="en-IN"/>
                </w:rPr>
                <m:t>x</m:t>
              </m:r>
            </m:sup>
          </m:sSup>
          <m:r>
            <w:rPr>
              <w:rFonts w:ascii="Cambria Math" w:hAnsi="Cambria Math"/>
              <w:lang w:val="en-IN"/>
            </w:rPr>
            <m:t>(1-p</m:t>
          </m:r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)</m:t>
              </m:r>
            </m:e>
            <m:sup>
              <m:r>
                <w:rPr>
                  <w:rFonts w:ascii="Cambria Math" w:hAnsi="Cambria Math"/>
                  <w:lang w:val="en-IN"/>
                </w:rPr>
                <m:t>n-x</m:t>
              </m:r>
            </m:sup>
          </m:sSup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P(X=5)=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30</m:t>
                  </m:r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5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I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IN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IN"/>
                </w:rPr>
                <m:t>5</m:t>
              </m:r>
            </m:sup>
          </m:sSup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IN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IN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IN"/>
                </w:rPr>
                <m:t>25</m:t>
              </m:r>
            </m:sup>
          </m:sSup>
        </m:oMath>
      </m:oMathPara>
    </w:p>
    <w:p w14:paraId="4B40308F" w14:textId="77777777" w:rsidR="001C05B0" w:rsidRPr="001C05B0" w:rsidRDefault="00CE1C12" w:rsidP="001C05B0">
      <w:r w:rsidRPr="00CE1C12">
        <w:rPr>
          <w:lang w:val="en-IN"/>
        </w:rPr>
        <w:t>=BINOM.DIST(5,30,1/6,FALSE)</w:t>
      </w:r>
      <w:r w:rsidR="001C05B0" w:rsidRPr="001C05B0">
        <w:rPr>
          <w:lang w:val="en-IN"/>
        </w:rPr>
        <w:br/>
      </w:r>
      <w:r w:rsidR="001C05B0" w:rsidRPr="001C05B0">
        <w:rPr>
          <w:rStyle w:val="IntenseReference"/>
        </w:rPr>
        <w:t xml:space="preserve">RESULT </w:t>
      </w:r>
      <w:r w:rsidR="001C05B0">
        <w:t xml:space="preserve">               </w:t>
      </w:r>
      <w:r w:rsidR="001C05B0" w:rsidRPr="001C05B0">
        <w:t>P(X=5)≈0.1921</w:t>
      </w:r>
    </w:p>
    <w:p w14:paraId="7893B0BE" w14:textId="77777777" w:rsidR="004D221C" w:rsidRDefault="00B2048B">
      <w:pPr>
        <w:pStyle w:val="Heading2"/>
        <w:rPr>
          <w:color w:val="auto"/>
        </w:rPr>
      </w:pPr>
      <w:r>
        <w:t>Q</w:t>
      </w:r>
      <w:r>
        <w:t xml:space="preserve">uestion </w:t>
      </w:r>
      <w:proofErr w:type="gramStart"/>
      <w:r>
        <w:t>2</w:t>
      </w:r>
      <w:r w:rsidR="002B169B">
        <w:t>:-</w:t>
      </w:r>
      <w:proofErr w:type="gramEnd"/>
      <w:r w:rsidR="002B169B" w:rsidRPr="002B169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="002B169B" w:rsidRPr="002B169B">
        <w:rPr>
          <w:color w:val="auto"/>
        </w:rPr>
        <w:t xml:space="preserve">Generate 100 values in Excel using the continuous uniform distribution </w:t>
      </w:r>
      <w:proofErr w:type="gramStart"/>
      <w:r w:rsidR="002B169B" w:rsidRPr="002B169B">
        <w:rPr>
          <w:color w:val="auto"/>
        </w:rPr>
        <w:t>RAND(</w:t>
      </w:r>
      <w:proofErr w:type="gramEnd"/>
      <w:r w:rsidR="002B169B" w:rsidRPr="002B169B">
        <w:rPr>
          <w:color w:val="auto"/>
        </w:rPr>
        <w:t>) and plot a histogram. Describe the shape of the distribution.</w:t>
      </w:r>
    </w:p>
    <w:p w14:paraId="54F05E36" w14:textId="77777777" w:rsidR="002B169B" w:rsidRPr="002B169B" w:rsidRDefault="002B169B" w:rsidP="002B169B">
      <w:pPr>
        <w:rPr>
          <w:b/>
          <w:bCs/>
          <w:lang w:val="en-IN"/>
        </w:rPr>
      </w:pPr>
      <w:proofErr w:type="gramStart"/>
      <w:r w:rsidRPr="001C05B0">
        <w:rPr>
          <w:b/>
          <w:bCs/>
          <w:color w:val="EE0000"/>
          <w:sz w:val="28"/>
          <w:szCs w:val="28"/>
          <w:lang w:val="en-IN"/>
        </w:rPr>
        <w:t>Solution:-</w:t>
      </w:r>
      <w:proofErr w:type="gramEnd"/>
    </w:p>
    <w:p w14:paraId="245B1AC1" w14:textId="77777777" w:rsidR="004D221C" w:rsidRDefault="00B2048B">
      <w:r>
        <w:t>Generate 100 values with =</w:t>
      </w:r>
      <w:proofErr w:type="gramStart"/>
      <w:r>
        <w:t>RAND(</w:t>
      </w:r>
      <w:proofErr w:type="gramEnd"/>
      <w:r>
        <w:t>). Plot histogram.</w:t>
      </w:r>
    </w:p>
    <w:p w14:paraId="561E2F7C" w14:textId="77777777" w:rsidR="004D221C" w:rsidRDefault="00B2048B">
      <w:r>
        <w:t>Shape: Uniform distribution, approximately flat.</w:t>
      </w:r>
    </w:p>
    <w:p w14:paraId="5F108BED" w14:textId="77777777" w:rsidR="004D221C" w:rsidRDefault="00B2048B">
      <w:pPr>
        <w:pStyle w:val="Heading2"/>
        <w:rPr>
          <w:color w:val="auto"/>
        </w:rPr>
      </w:pPr>
      <w:r>
        <w:lastRenderedPageBreak/>
        <w:t xml:space="preserve">Question </w:t>
      </w:r>
      <w:proofErr w:type="gramStart"/>
      <w:r>
        <w:t>3</w:t>
      </w:r>
      <w:r w:rsidR="002B169B">
        <w:t>:-</w:t>
      </w:r>
      <w:proofErr w:type="gramEnd"/>
      <w:r w:rsidR="002B169B" w:rsidRPr="002B169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="002B169B" w:rsidRPr="002B169B">
        <w:rPr>
          <w:color w:val="auto"/>
        </w:rPr>
        <w:t>A dataset has a mean of 50 and a standard deviation of 5. What percentage of values lie between 45 and 55 if the data follows a normal distribution?</w:t>
      </w:r>
    </w:p>
    <w:p w14:paraId="18D4E1CF" w14:textId="77777777" w:rsidR="004D221C" w:rsidRDefault="002B169B">
      <w:proofErr w:type="gramStart"/>
      <w:r w:rsidRPr="001C05B0">
        <w:rPr>
          <w:b/>
          <w:bCs/>
          <w:color w:val="EE0000"/>
          <w:sz w:val="28"/>
          <w:szCs w:val="28"/>
          <w:lang w:val="en-IN"/>
        </w:rPr>
        <w:t>Solution:-</w:t>
      </w:r>
      <w:proofErr w:type="gramEnd"/>
      <w:r>
        <w:rPr>
          <w:b/>
          <w:bCs/>
          <w:lang w:val="en-IN"/>
        </w:rPr>
        <w:t xml:space="preserve">      </w:t>
      </w:r>
      <w:r w:rsidR="00B2048B">
        <w:t>Mean=50, SD=5. Values between 45 and 55.</w:t>
      </w:r>
    </w:p>
    <w:p w14:paraId="39E78C74" w14:textId="77777777" w:rsidR="00CE1C12" w:rsidRPr="00CE1C12" w:rsidRDefault="00CE1C12" w:rsidP="00CE1C12">
      <w:pPr>
        <w:rPr>
          <w:b/>
          <w:bCs/>
          <w:lang w:val="en-IN"/>
        </w:rPr>
      </w:pPr>
      <w:r w:rsidRPr="00CE1C12">
        <w:rPr>
          <w:b/>
          <w:bCs/>
          <w:lang w:val="en-IN"/>
        </w:rPr>
        <w:t xml:space="preserve">For </w:t>
      </w:r>
      <m:oMath>
        <m:r>
          <m:rPr>
            <m:sty m:val="bi"/>
          </m:rPr>
          <w:rPr>
            <w:rFonts w:ascii="Cambria Math" w:hAnsi="Cambria Math"/>
            <w:lang w:val="en-IN"/>
          </w:rPr>
          <m:t>X=45</m:t>
        </m:r>
      </m:oMath>
      <w:r w:rsidRPr="00CE1C12">
        <w:rPr>
          <w:b/>
          <w:bCs/>
          <w:lang w:val="en-IN"/>
        </w:rPr>
        <w:t>:</w:t>
      </w:r>
    </w:p>
    <w:p w14:paraId="03041835" w14:textId="77777777" w:rsidR="00CE1C12" w:rsidRPr="00CE1C12" w:rsidRDefault="00CE1C12" w:rsidP="00CE1C12">
      <w:pPr>
        <w:rPr>
          <w:b/>
          <w:bCs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IN"/>
            </w:rPr>
            <m:t>z=</m:t>
          </m:r>
          <m:f>
            <m:fPr>
              <m:ctrlPr>
                <w:rPr>
                  <w:rFonts w:ascii="Cambria Math" w:hAnsi="Cambria Math"/>
                  <w:b/>
                  <w:bCs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IN"/>
                </w:rPr>
                <m:t>45-50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IN"/>
                </w:rPr>
                <m:t>5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IN"/>
            </w:rPr>
            <m:t>=-1</m:t>
          </m:r>
          <m:r>
            <w:rPr>
              <w:b/>
              <w:bCs/>
              <w:i/>
              <w:lang w:val="en-IN"/>
            </w:rPr>
            <w:br/>
          </m:r>
        </m:oMath>
      </m:oMathPara>
    </w:p>
    <w:p w14:paraId="4F216978" w14:textId="77777777" w:rsidR="00CE1C12" w:rsidRPr="00CE1C12" w:rsidRDefault="00CE1C12" w:rsidP="00CE1C12">
      <w:pPr>
        <w:rPr>
          <w:b/>
          <w:bCs/>
          <w:lang w:val="en-IN"/>
        </w:rPr>
      </w:pPr>
      <w:r w:rsidRPr="00CE1C12">
        <w:rPr>
          <w:b/>
          <w:bCs/>
          <w:lang w:val="en-IN"/>
        </w:rPr>
        <w:t xml:space="preserve">For </w:t>
      </w:r>
      <m:oMath>
        <m:r>
          <m:rPr>
            <m:sty m:val="bi"/>
          </m:rPr>
          <w:rPr>
            <w:rFonts w:ascii="Cambria Math" w:hAnsi="Cambria Math"/>
            <w:lang w:val="en-IN"/>
          </w:rPr>
          <m:t>X=55</m:t>
        </m:r>
      </m:oMath>
      <w:r w:rsidRPr="00CE1C12">
        <w:rPr>
          <w:b/>
          <w:bCs/>
          <w:lang w:val="en-IN"/>
        </w:rPr>
        <w:t>:</w:t>
      </w:r>
    </w:p>
    <w:p w14:paraId="4FD7ED9F" w14:textId="77777777" w:rsidR="00CE1C12" w:rsidRPr="002B169B" w:rsidRDefault="00CE1C12" w:rsidP="00CE1C12">
      <w:pPr>
        <w:rPr>
          <w:b/>
          <w:bCs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IN"/>
            </w:rPr>
            <m:t>z=</m:t>
          </m:r>
          <m:f>
            <m:fPr>
              <m:ctrlPr>
                <w:rPr>
                  <w:rFonts w:ascii="Cambria Math" w:hAnsi="Cambria Math"/>
                  <w:b/>
                  <w:bCs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IN"/>
                </w:rPr>
                <m:t>55-50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IN"/>
                </w:rPr>
                <m:t>5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IN"/>
            </w:rPr>
            <m:t>=+1</m:t>
          </m:r>
          <m:r>
            <w:rPr>
              <w:b/>
              <w:bCs/>
              <w:i/>
              <w:lang w:val="en-IN"/>
            </w:rPr>
            <w:br/>
          </m:r>
        </m:oMath>
      </m:oMathPara>
    </w:p>
    <w:p w14:paraId="29C3D31E" w14:textId="77777777" w:rsidR="004D221C" w:rsidRDefault="00B2048B">
      <w:r>
        <w:t>Formula: =NORM.DIST(55,50,</w:t>
      </w:r>
      <w:proofErr w:type="gramStart"/>
      <w:r>
        <w:t>5,TRUE</w:t>
      </w:r>
      <w:proofErr w:type="gramEnd"/>
      <w:r>
        <w:t>)-NORM.DIST(45,50,</w:t>
      </w:r>
      <w:proofErr w:type="gramStart"/>
      <w:r>
        <w:t>5,TRUE</w:t>
      </w:r>
      <w:proofErr w:type="gramEnd"/>
      <w:r>
        <w:t>)</w:t>
      </w:r>
    </w:p>
    <w:p w14:paraId="5886DE05" w14:textId="77777777" w:rsidR="004D221C" w:rsidRDefault="002B169B">
      <w:r w:rsidRPr="001C05B0">
        <w:rPr>
          <w:rStyle w:val="IntenseReference"/>
        </w:rPr>
        <w:t xml:space="preserve">RESULT </w:t>
      </w:r>
      <w:r>
        <w:t xml:space="preserve">  </w:t>
      </w:r>
      <w:r>
        <w:t xml:space="preserve">                                 </w:t>
      </w:r>
      <w:r w:rsidR="00B2048B">
        <w:t>~68.27% (Empirical Rule).</w:t>
      </w:r>
    </w:p>
    <w:p w14:paraId="49004187" w14:textId="77777777" w:rsidR="004D221C" w:rsidRDefault="00B2048B">
      <w:pPr>
        <w:pStyle w:val="Heading2"/>
        <w:rPr>
          <w:color w:val="auto"/>
        </w:rPr>
      </w:pPr>
      <w:r>
        <w:t xml:space="preserve">Question </w:t>
      </w:r>
      <w:proofErr w:type="gramStart"/>
      <w:r>
        <w:t>4</w:t>
      </w:r>
      <w:r w:rsidR="002B169B">
        <w:t>:-</w:t>
      </w:r>
      <w:proofErr w:type="gramEnd"/>
      <w:r w:rsidR="002B169B" w:rsidRPr="002B169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="002B169B" w:rsidRPr="002B169B">
        <w:rPr>
          <w:color w:val="auto"/>
        </w:rPr>
        <w:t>What is the concept of standardization (z-score), and why is it important in data analysis? Explain the formula and how standardization transforms a dataset.</w:t>
      </w:r>
    </w:p>
    <w:p w14:paraId="29DEBE79" w14:textId="77777777" w:rsidR="004D221C" w:rsidRDefault="002B169B">
      <w:proofErr w:type="gramStart"/>
      <w:r w:rsidRPr="001C05B0">
        <w:rPr>
          <w:b/>
          <w:bCs/>
          <w:color w:val="EE0000"/>
          <w:sz w:val="28"/>
          <w:szCs w:val="28"/>
          <w:lang w:val="en-IN"/>
        </w:rPr>
        <w:t>Solution:-</w:t>
      </w:r>
      <w:proofErr w:type="gramEnd"/>
      <w:r>
        <w:rPr>
          <w:b/>
          <w:bCs/>
          <w:lang w:val="en-IN"/>
        </w:rPr>
        <w:t xml:space="preserve">      </w:t>
      </w:r>
      <w:r w:rsidR="00B2048B">
        <w:t>Standardization (z-score):</w:t>
      </w:r>
      <w:r w:rsidR="00CE1C12">
        <w:t xml:space="preserve">   </w:t>
      </w:r>
    </w:p>
    <w:p w14:paraId="613DE70C" w14:textId="77777777" w:rsidR="004D221C" w:rsidRDefault="00CE1C12">
      <m:oMathPara>
        <m:oMath>
          <m:r>
            <w:rPr>
              <w:rFonts w:ascii="Cambria Math" w:hAnsi="Cambria Math"/>
              <w:lang w:val="en-IN"/>
            </w:rPr>
            <m:t>z=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X-μ</m:t>
              </m:r>
            </m:num>
            <m:den>
              <m:r>
                <w:rPr>
                  <w:rFonts w:ascii="Cambria Math" w:hAnsi="Cambria Math"/>
                  <w:lang w:val="en-IN"/>
                </w:rPr>
                <m:t>σ</m:t>
              </m:r>
            </m:den>
          </m:f>
          <m:r>
            <w:rPr>
              <w:lang w:val="en-IN"/>
            </w:rPr>
            <w:br/>
          </m:r>
        </m:oMath>
      </m:oMathPara>
      <w:r w:rsidR="00B2048B">
        <w:t>Formula: z = (x - μ)/σ</w:t>
      </w:r>
    </w:p>
    <w:p w14:paraId="1ED58EF4" w14:textId="77777777" w:rsidR="004D221C" w:rsidRDefault="00B2048B">
      <w:r>
        <w:t>Importance: Allows comparison across datasets, transforms to mean 0, SD 1.</w:t>
      </w:r>
    </w:p>
    <w:p w14:paraId="01D9E715" w14:textId="77777777" w:rsidR="004D221C" w:rsidRDefault="00B2048B">
      <w:pPr>
        <w:pStyle w:val="Heading2"/>
      </w:pPr>
      <w:r>
        <w:t xml:space="preserve">Question </w:t>
      </w:r>
      <w:proofErr w:type="gramStart"/>
      <w:r>
        <w:t>5</w:t>
      </w:r>
      <w:r w:rsidR="002B169B">
        <w:t>:-</w:t>
      </w:r>
      <w:proofErr w:type="gramEnd"/>
      <w:r w:rsidR="002B169B" w:rsidRPr="002B169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="002B169B" w:rsidRPr="002B169B">
        <w:rPr>
          <w:color w:val="auto"/>
        </w:rPr>
        <w:t>What is Kurtosis and their type?</w:t>
      </w:r>
    </w:p>
    <w:p w14:paraId="1F82CC33" w14:textId="77777777" w:rsidR="004D221C" w:rsidRDefault="00B2048B">
      <w:r>
        <w:t xml:space="preserve">Kurtosis: Measure of </w:t>
      </w:r>
      <w:proofErr w:type="spellStart"/>
      <w:r>
        <w:t>tailedness</w:t>
      </w:r>
      <w:proofErr w:type="spellEnd"/>
      <w:r>
        <w:t>.</w:t>
      </w:r>
    </w:p>
    <w:p w14:paraId="77E08383" w14:textId="77777777" w:rsidR="004D221C" w:rsidRDefault="002B169B">
      <w:proofErr w:type="gramStart"/>
      <w:r w:rsidRPr="001C05B0">
        <w:rPr>
          <w:b/>
          <w:bCs/>
          <w:color w:val="EE0000"/>
          <w:sz w:val="28"/>
          <w:szCs w:val="28"/>
          <w:lang w:val="en-IN"/>
        </w:rPr>
        <w:t>Solution:-</w:t>
      </w:r>
      <w:proofErr w:type="gramEnd"/>
      <w:r>
        <w:rPr>
          <w:b/>
          <w:bCs/>
          <w:lang w:val="en-IN"/>
        </w:rPr>
        <w:t xml:space="preserve">      </w:t>
      </w:r>
      <w:r w:rsidR="00B2048B">
        <w:t>Types:</w:t>
      </w:r>
    </w:p>
    <w:p w14:paraId="7B223844" w14:textId="77777777" w:rsidR="004D221C" w:rsidRDefault="00B2048B">
      <w:r>
        <w:t>- Mesokurtic (normal, kurtosis ~3)</w:t>
      </w:r>
    </w:p>
    <w:p w14:paraId="6AD57652" w14:textId="77777777" w:rsidR="004D221C" w:rsidRDefault="00B2048B">
      <w:r>
        <w:t>- Leptokurtic (heavy tails, kurtosis &gt;3)</w:t>
      </w:r>
    </w:p>
    <w:p w14:paraId="1A291E1A" w14:textId="77777777" w:rsidR="004D221C" w:rsidRDefault="00B2048B">
      <w:r>
        <w:t>- Platykurtic (light tails, kurtosis &lt;3)</w:t>
      </w:r>
    </w:p>
    <w:p w14:paraId="36749E18" w14:textId="77777777" w:rsidR="004D221C" w:rsidRDefault="00B2048B">
      <w:pPr>
        <w:pStyle w:val="Heading2"/>
        <w:rPr>
          <w:rFonts w:ascii="MS Gothic" w:eastAsia="MS Gothic" w:hAnsi="MS Gothic" w:cs="MS Gothic"/>
          <w:color w:val="auto"/>
        </w:rPr>
      </w:pPr>
      <w:r>
        <w:t xml:space="preserve">Question </w:t>
      </w:r>
      <w:proofErr w:type="gramStart"/>
      <w:r>
        <w:t>6</w:t>
      </w:r>
      <w:r w:rsidR="002B169B">
        <w:t>:-</w:t>
      </w:r>
      <w:proofErr w:type="gramEnd"/>
      <w:r w:rsidR="002B169B" w:rsidRPr="002B169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="002B169B" w:rsidRPr="002B169B">
        <w:rPr>
          <w:color w:val="auto"/>
        </w:rPr>
        <w:t>Explain why the uniform distribution is a good model for the outcome of rolling a fair die.</w:t>
      </w:r>
      <w:r w:rsidR="002B169B" w:rsidRPr="002B169B">
        <w:rPr>
          <w:rFonts w:ascii="MS Gothic" w:eastAsia="MS Gothic" w:hAnsi="MS Gothic" w:cs="MS Gothic" w:hint="eastAsia"/>
          <w:color w:val="auto"/>
        </w:rPr>
        <w:t> </w:t>
      </w:r>
    </w:p>
    <w:p w14:paraId="32E1BF9C" w14:textId="77777777" w:rsidR="004D221C" w:rsidRDefault="002B169B">
      <w:proofErr w:type="gramStart"/>
      <w:r w:rsidRPr="001C05B0">
        <w:rPr>
          <w:b/>
          <w:bCs/>
          <w:color w:val="EE0000"/>
          <w:sz w:val="28"/>
          <w:szCs w:val="28"/>
          <w:lang w:val="en-IN"/>
        </w:rPr>
        <w:t>Solution:-</w:t>
      </w:r>
      <w:proofErr w:type="gramEnd"/>
      <w:r>
        <w:rPr>
          <w:b/>
          <w:bCs/>
          <w:lang w:val="en-IN"/>
        </w:rPr>
        <w:t xml:space="preserve">      </w:t>
      </w:r>
      <w:r w:rsidR="00B2048B">
        <w:t>Uniform distribution for fair die: Each outcome equally likely (1/6).</w:t>
      </w:r>
    </w:p>
    <w:p w14:paraId="198082B0" w14:textId="77777777" w:rsidR="004D221C" w:rsidRDefault="00B2048B">
      <w:r>
        <w:lastRenderedPageBreak/>
        <w:t>Good model because probabilities are constant.</w:t>
      </w:r>
    </w:p>
    <w:p w14:paraId="72226A8F" w14:textId="77777777" w:rsidR="004D221C" w:rsidRDefault="00B2048B">
      <w:pPr>
        <w:pStyle w:val="Heading2"/>
        <w:rPr>
          <w:color w:val="auto"/>
        </w:rPr>
      </w:pPr>
      <w:r>
        <w:t xml:space="preserve">Question </w:t>
      </w:r>
      <w:proofErr w:type="gramStart"/>
      <w:r>
        <w:t>7</w:t>
      </w:r>
      <w:r w:rsidR="002B169B">
        <w:t>:-</w:t>
      </w:r>
      <w:proofErr w:type="gramEnd"/>
      <w:r w:rsidR="004E2071" w:rsidRPr="004E207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="004E2071" w:rsidRPr="004E2071">
        <w:rPr>
          <w:color w:val="auto"/>
        </w:rPr>
        <w:t>Use Excel to compute the probability of getting at least 8 successes in 15 trials with success probability 0.5</w:t>
      </w:r>
    </w:p>
    <w:p w14:paraId="2D5EDAE0" w14:textId="77777777" w:rsidR="004D221C" w:rsidRDefault="004E2071">
      <w:proofErr w:type="gramStart"/>
      <w:r w:rsidRPr="001C05B0">
        <w:rPr>
          <w:b/>
          <w:bCs/>
          <w:color w:val="EE0000"/>
          <w:sz w:val="28"/>
          <w:szCs w:val="28"/>
          <w:lang w:val="en-IN"/>
        </w:rPr>
        <w:t>Solution:-</w:t>
      </w:r>
      <w:proofErr w:type="gramEnd"/>
      <w:r>
        <w:rPr>
          <w:b/>
          <w:bCs/>
          <w:lang w:val="en-IN"/>
        </w:rPr>
        <w:t xml:space="preserve">      </w:t>
      </w:r>
      <w:r w:rsidR="00B2048B">
        <w:t>Probability of at least 8 successes in 15 trials, p=0.5.</w:t>
      </w:r>
    </w:p>
    <w:p w14:paraId="2AFF7EA5" w14:textId="77777777" w:rsidR="004D221C" w:rsidRDefault="00B2048B">
      <w:r>
        <w:t>Formula: =1-BINOM.DIST(7,15,0.5,TRUE)</w:t>
      </w:r>
    </w:p>
    <w:p w14:paraId="26AA4D6B" w14:textId="77777777" w:rsidR="004D221C" w:rsidRDefault="00B2048B">
      <w:r>
        <w:t>Explanation: Complement of cumulative probability up to 7.</w:t>
      </w:r>
    </w:p>
    <w:p w14:paraId="6E68D4AA" w14:textId="77777777" w:rsidR="004D221C" w:rsidRDefault="00B2048B">
      <w:pPr>
        <w:pStyle w:val="Heading2"/>
        <w:rPr>
          <w:color w:val="auto"/>
        </w:rPr>
      </w:pPr>
      <w:r>
        <w:t xml:space="preserve">Question </w:t>
      </w:r>
      <w:proofErr w:type="gramStart"/>
      <w:r>
        <w:t>8</w:t>
      </w:r>
      <w:r w:rsidR="004E2071">
        <w:t>:-</w:t>
      </w:r>
      <w:proofErr w:type="gramEnd"/>
      <w:r w:rsidR="004E2071" w:rsidRPr="004E207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="004E2071" w:rsidRPr="004E2071">
        <w:rPr>
          <w:color w:val="auto"/>
        </w:rPr>
        <w:t>How does log transformation help in stabilizing variance and making data more normally distributed?</w:t>
      </w:r>
    </w:p>
    <w:p w14:paraId="46B372F2" w14:textId="77777777" w:rsidR="004D221C" w:rsidRDefault="004E2071">
      <w:proofErr w:type="gramStart"/>
      <w:r w:rsidRPr="001C05B0">
        <w:rPr>
          <w:b/>
          <w:bCs/>
          <w:color w:val="EE0000"/>
          <w:sz w:val="28"/>
          <w:szCs w:val="28"/>
          <w:lang w:val="en-IN"/>
        </w:rPr>
        <w:t>Solution:-</w:t>
      </w:r>
      <w:proofErr w:type="gramEnd"/>
      <w:r>
        <w:rPr>
          <w:b/>
          <w:bCs/>
          <w:lang w:val="en-IN"/>
        </w:rPr>
        <w:t xml:space="preserve">      </w:t>
      </w:r>
      <w:r w:rsidR="00B2048B">
        <w:t>Log transformation: Stabilizes variance, reduces skewness, makes data closer to normal distribution.</w:t>
      </w:r>
    </w:p>
    <w:p w14:paraId="6D4D8B0C" w14:textId="77777777" w:rsidR="004D221C" w:rsidRDefault="00B2048B">
      <w:r>
        <w:t>Formula: y' = LOG(y).</w:t>
      </w:r>
    </w:p>
    <w:sectPr w:rsidR="004D22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99535C6"/>
    <w:multiLevelType w:val="multilevel"/>
    <w:tmpl w:val="3174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938772">
    <w:abstractNumId w:val="8"/>
  </w:num>
  <w:num w:numId="2" w16cid:durableId="2053261531">
    <w:abstractNumId w:val="6"/>
  </w:num>
  <w:num w:numId="3" w16cid:durableId="1721519422">
    <w:abstractNumId w:val="5"/>
  </w:num>
  <w:num w:numId="4" w16cid:durableId="731999194">
    <w:abstractNumId w:val="4"/>
  </w:num>
  <w:num w:numId="5" w16cid:durableId="1609463632">
    <w:abstractNumId w:val="7"/>
  </w:num>
  <w:num w:numId="6" w16cid:durableId="1110855417">
    <w:abstractNumId w:val="3"/>
  </w:num>
  <w:num w:numId="7" w16cid:durableId="740176359">
    <w:abstractNumId w:val="2"/>
  </w:num>
  <w:num w:numId="8" w16cid:durableId="1152218810">
    <w:abstractNumId w:val="1"/>
  </w:num>
  <w:num w:numId="9" w16cid:durableId="1526092438">
    <w:abstractNumId w:val="0"/>
  </w:num>
  <w:num w:numId="10" w16cid:durableId="1816338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5B0"/>
    <w:rsid w:val="0029639D"/>
    <w:rsid w:val="002B169B"/>
    <w:rsid w:val="00326F90"/>
    <w:rsid w:val="004D221C"/>
    <w:rsid w:val="004E2071"/>
    <w:rsid w:val="006B29E7"/>
    <w:rsid w:val="00AA1D8D"/>
    <w:rsid w:val="00B2048B"/>
    <w:rsid w:val="00B47730"/>
    <w:rsid w:val="00CB0664"/>
    <w:rsid w:val="00CE1C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3D7F3B"/>
  <w14:defaultImageDpi w14:val="300"/>
  <w15:docId w15:val="{BCFB5C67-F3BF-46C3-9A99-80A5CA23E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 Kumar Sharma</cp:lastModifiedBy>
  <cp:revision>2</cp:revision>
  <dcterms:created xsi:type="dcterms:W3CDTF">2026-01-19T11:47:00Z</dcterms:created>
  <dcterms:modified xsi:type="dcterms:W3CDTF">2026-01-19T11:47:00Z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eacb4b35-0880-4c0a-a69c-297bfad228af</vt:lpwstr>
  </property>
</Properties>
</file>